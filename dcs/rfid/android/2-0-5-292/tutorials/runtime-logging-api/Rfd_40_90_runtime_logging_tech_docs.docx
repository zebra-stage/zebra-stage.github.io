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FBDF" w14:textId="77777777" w:rsidR="00A61BF4" w:rsidRDefault="00A61BF4" w:rsidP="00854019">
      <w:pPr>
        <w:shd w:val="clear" w:color="auto" w:fill="F0EFEC"/>
        <w:spacing w:after="80"/>
        <w:rPr>
          <w:b/>
          <w:color w:val="2F4858"/>
          <w:sz w:val="44"/>
        </w:rPr>
      </w:pPr>
    </w:p>
    <w:p w14:paraId="5E325976" w14:textId="31D29572" w:rsidR="009F3220" w:rsidRPr="00C5482F" w:rsidRDefault="003324D1" w:rsidP="00854019">
      <w:pPr>
        <w:shd w:val="clear" w:color="auto" w:fill="F0EFEC"/>
        <w:spacing w:after="80"/>
        <w:rPr>
          <w:sz w:val="40"/>
          <w:szCs w:val="40"/>
        </w:rPr>
      </w:pPr>
      <w:r>
        <w:rPr>
          <w:b/>
          <w:color w:val="2F4858"/>
          <w:sz w:val="44"/>
        </w:rPr>
        <w:t xml:space="preserve">  </w:t>
      </w:r>
      <w:r w:rsidR="009F3220" w:rsidRPr="00C5482F">
        <w:rPr>
          <w:b/>
          <w:color w:val="2F4858"/>
          <w:sz w:val="40"/>
          <w:szCs w:val="40"/>
        </w:rPr>
        <w:t>Implementation of RFD 40/90 Runtime Logging API</w:t>
      </w:r>
    </w:p>
    <w:p w14:paraId="2674DE03" w14:textId="0404E7AC" w:rsidR="009F3220" w:rsidRPr="009F3220" w:rsidRDefault="00C5482F" w:rsidP="00854019">
      <w:pPr>
        <w:shd w:val="clear" w:color="auto" w:fill="F0EFEC"/>
        <w:rPr>
          <w:lang w:val="en-IN"/>
        </w:rPr>
      </w:pPr>
      <w:r>
        <w:rPr>
          <w:lang w:val="en-IN"/>
        </w:rPr>
        <w:t xml:space="preserve">    </w:t>
      </w:r>
      <w:r w:rsidR="009F3220" w:rsidRPr="009F3220">
        <w:rPr>
          <w:lang w:val="en-IN"/>
        </w:rPr>
        <w:t>RFID SDK for Android 2.0.5.292</w:t>
      </w:r>
    </w:p>
    <w:p w14:paraId="5D9F2A0B" w14:textId="3E1CC5E2" w:rsidR="003324D1" w:rsidRDefault="00C5482F" w:rsidP="003324D1">
      <w:pPr>
        <w:shd w:val="clear" w:color="auto" w:fill="F0EFEC"/>
        <w:rPr>
          <w:lang w:val="en-IN"/>
        </w:rPr>
      </w:pPr>
      <w:r>
        <w:rPr>
          <w:lang w:val="en-IN"/>
        </w:rPr>
        <w:t xml:space="preserve">    </w:t>
      </w:r>
      <w:r w:rsidR="009F3220" w:rsidRPr="009F3220">
        <w:rPr>
          <w:lang w:val="en-IN"/>
        </w:rPr>
        <w:t xml:space="preserve">Applicable </w:t>
      </w:r>
      <w:proofErr w:type="gramStart"/>
      <w:r w:rsidR="009F3220" w:rsidRPr="009F3220">
        <w:rPr>
          <w:lang w:val="en-IN"/>
        </w:rPr>
        <w:t>Devices :</w:t>
      </w:r>
      <w:proofErr w:type="gramEnd"/>
      <w:r w:rsidR="009F3220" w:rsidRPr="009F3220">
        <w:rPr>
          <w:lang w:val="en-IN"/>
        </w:rPr>
        <w:t xml:space="preserve"> </w:t>
      </w:r>
      <w:r w:rsidR="00E9571F">
        <w:rPr>
          <w:lang w:val="en-IN"/>
        </w:rPr>
        <w:t>RFD40/90</w:t>
      </w:r>
    </w:p>
    <w:p w14:paraId="444C6ADA" w14:textId="77777777" w:rsidR="003324D1" w:rsidRPr="003324D1" w:rsidRDefault="003324D1" w:rsidP="003324D1">
      <w:pPr>
        <w:shd w:val="clear" w:color="auto" w:fill="F0EFEC"/>
        <w:rPr>
          <w:lang w:val="en-IN"/>
        </w:rPr>
      </w:pPr>
    </w:p>
    <w:p w14:paraId="1E13D99E" w14:textId="70E0396E" w:rsidR="00F267BC" w:rsidRDefault="003324D1" w:rsidP="00F267BC">
      <w:pPr>
        <w:pStyle w:val="Heading1"/>
      </w:pPr>
      <w:r>
        <w:br/>
      </w:r>
      <w:r w:rsidR="00F267BC">
        <w:t>Overview</w:t>
      </w:r>
    </w:p>
    <w:p w14:paraId="266AFCBB" w14:textId="716E4CC0" w:rsidR="003324D1" w:rsidRPr="00B00931" w:rsidRDefault="00000000">
      <w:pPr>
        <w:rPr>
          <w:rFonts w:asciiTheme="majorHAnsi" w:hAnsiTheme="majorHAnsi" w:cstheme="majorHAnsi"/>
        </w:rPr>
      </w:pPr>
      <w:r w:rsidRPr="00B00931">
        <w:rPr>
          <w:rFonts w:asciiTheme="majorHAnsi" w:hAnsiTheme="majorHAnsi" w:cstheme="majorHAnsi"/>
        </w:rPr>
        <w:t>This tutorial provides a comprehensive guide for developers to integrate, configure, and retrieve Runtime Logs from Zebra RFD40 and RFD90 RFID sled devices using the Zebra RFID SDK for Android.</w:t>
      </w:r>
    </w:p>
    <w:p w14:paraId="7C30C1C7" w14:textId="24BA8277" w:rsidR="003324D1" w:rsidRPr="003324D1" w:rsidRDefault="00A61BF4" w:rsidP="00A61BF4">
      <w:pPr>
        <w:tabs>
          <w:tab w:val="left" w:pos="5448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0768297F" w14:textId="77777777" w:rsidR="003324D1" w:rsidRPr="003324D1" w:rsidRDefault="003324D1" w:rsidP="003324D1">
      <w:pPr>
        <w:rPr>
          <w:rFonts w:asciiTheme="majorHAnsi" w:hAnsiTheme="majorHAnsi" w:cstheme="majorHAnsi"/>
          <w:b/>
          <w:bCs/>
          <w:sz w:val="32"/>
          <w:szCs w:val="32"/>
          <w:lang w:val="en-IN"/>
        </w:rPr>
      </w:pPr>
      <w:r w:rsidRPr="003324D1">
        <w:rPr>
          <w:rFonts w:asciiTheme="majorHAnsi" w:hAnsiTheme="majorHAnsi" w:cstheme="majorHAnsi"/>
          <w:b/>
          <w:bCs/>
          <w:sz w:val="32"/>
          <w:szCs w:val="32"/>
          <w:lang w:val="en-IN"/>
        </w:rPr>
        <w:t>Create The Project</w:t>
      </w:r>
    </w:p>
    <w:p w14:paraId="420CA69B" w14:textId="77777777" w:rsidR="003324D1" w:rsidRPr="00B00931" w:rsidRDefault="003324D1" w:rsidP="003324D1">
      <w:pPr>
        <w:numPr>
          <w:ilvl w:val="0"/>
          <w:numId w:val="10"/>
        </w:numPr>
        <w:rPr>
          <w:rFonts w:cs="Calibri"/>
          <w:lang w:val="en-IN"/>
        </w:rPr>
      </w:pPr>
      <w:r w:rsidRPr="00B00931">
        <w:rPr>
          <w:rFonts w:cs="Calibri"/>
          <w:lang w:val="en-IN"/>
        </w:rPr>
        <w:t xml:space="preserve">Start by creating a new project in Android Studio. For help, see the </w:t>
      </w:r>
      <w:hyperlink r:id="rId8" w:history="1">
        <w:r w:rsidRPr="00B00931">
          <w:rPr>
            <w:rStyle w:val="Hyperlink"/>
            <w:rFonts w:cs="Calibri"/>
            <w:lang w:val="en-IN"/>
          </w:rPr>
          <w:t>Android Studio tutorial</w:t>
        </w:r>
      </w:hyperlink>
      <w:r w:rsidRPr="00B00931">
        <w:rPr>
          <w:rFonts w:cs="Calibri"/>
          <w:lang w:val="en-IN"/>
        </w:rPr>
        <w:t>.</w:t>
      </w:r>
    </w:p>
    <w:p w14:paraId="0B46CFD8" w14:textId="3DCFA785" w:rsidR="003324D1" w:rsidRPr="00B00931" w:rsidRDefault="003324D1" w:rsidP="003324D1">
      <w:pPr>
        <w:numPr>
          <w:ilvl w:val="0"/>
          <w:numId w:val="10"/>
        </w:numPr>
        <w:rPr>
          <w:rFonts w:cs="Calibri"/>
          <w:lang w:val="en-IN"/>
        </w:rPr>
      </w:pPr>
      <w:r w:rsidRPr="00B00931">
        <w:rPr>
          <w:rFonts w:cs="Calibri"/>
          <w:lang w:val="en-IN"/>
        </w:rPr>
        <w:t xml:space="preserve">Refer </w:t>
      </w:r>
      <w:hyperlink r:id="rId9" w:history="1">
        <w:r w:rsidRPr="00B00931">
          <w:rPr>
            <w:rStyle w:val="Hyperlink"/>
            <w:rFonts w:cs="Calibri"/>
            <w:lang w:val="en-IN"/>
          </w:rPr>
          <w:t>Hello RFID</w:t>
        </w:r>
      </w:hyperlink>
      <w:r w:rsidRPr="00B00931">
        <w:rPr>
          <w:rFonts w:cs="Calibri"/>
          <w:lang w:val="en-IN"/>
        </w:rPr>
        <w:t xml:space="preserve"> to prepare basic setup to work with RFID Reader and then follow this guide</w:t>
      </w:r>
    </w:p>
    <w:p w14:paraId="534E5C17" w14:textId="77777777" w:rsidR="003324D1" w:rsidRPr="003324D1" w:rsidRDefault="003324D1" w:rsidP="003324D1">
      <w:pPr>
        <w:rPr>
          <w:rFonts w:ascii="Arial" w:hAnsi="Arial" w:cs="Arial"/>
          <w:lang w:val="en-IN"/>
        </w:rPr>
      </w:pPr>
    </w:p>
    <w:p w14:paraId="0C5484BD" w14:textId="7F530384" w:rsidR="003324D1" w:rsidRPr="003324D1" w:rsidRDefault="003324D1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  <w:r w:rsidRPr="003324D1">
        <w:rPr>
          <w:rFonts w:asciiTheme="majorHAnsi" w:hAnsiTheme="majorHAnsi" w:cstheme="majorHAnsi"/>
          <w:b/>
          <w:bCs/>
          <w:sz w:val="36"/>
          <w:szCs w:val="36"/>
          <w:lang w:val="en-IN"/>
        </w:rPr>
        <w:t>Details</w:t>
      </w:r>
    </w:p>
    <w:p w14:paraId="12813727" w14:textId="7CA70C67" w:rsidR="00FB59F0" w:rsidRPr="00B00931" w:rsidRDefault="00000000">
      <w:pPr>
        <w:rPr>
          <w:rFonts w:cs="Calibri"/>
        </w:rPr>
      </w:pPr>
      <w:r w:rsidRPr="00B00931">
        <w:rPr>
          <w:rFonts w:cs="Calibri"/>
        </w:rPr>
        <w:t xml:space="preserve">Runtime logging enables developers to capture low-level firmware diagnostics, communication events, reader state transitions, and error traces. </w:t>
      </w:r>
    </w:p>
    <w:p w14:paraId="46E576D6" w14:textId="35797460" w:rsidR="005B7F53" w:rsidRPr="00B00931" w:rsidRDefault="00000000">
      <w:pPr>
        <w:rPr>
          <w:rFonts w:cs="Calibri"/>
        </w:rPr>
      </w:pPr>
      <w:r w:rsidRPr="00B00931">
        <w:rPr>
          <w:rFonts w:cs="Calibri"/>
        </w:rPr>
        <w:t>These logs can be read from both volatile memory (RAM) and non-volatile memory (FLASH) for</w:t>
      </w:r>
      <w:r w:rsidR="00B00931">
        <w:rPr>
          <w:rFonts w:cs="Calibri"/>
        </w:rPr>
        <w:t xml:space="preserve"> troubleshooting,</w:t>
      </w:r>
      <w:r w:rsidRPr="00B00931">
        <w:rPr>
          <w:rFonts w:cs="Calibri"/>
        </w:rPr>
        <w:t xml:space="preserve"> debugging, performance analysis, and enterprise support diagnostics.</w:t>
      </w:r>
    </w:p>
    <w:p w14:paraId="6F02C7E0" w14:textId="77777777" w:rsidR="005B7F53" w:rsidRDefault="005B7F53">
      <w:pPr>
        <w:rPr>
          <w:rFonts w:ascii="Arial" w:hAnsi="Arial" w:cs="Arial"/>
        </w:rPr>
      </w:pPr>
    </w:p>
    <w:p w14:paraId="063E34E5" w14:textId="41B8951B" w:rsidR="00FB59F0" w:rsidRPr="00B00931" w:rsidRDefault="00B00931">
      <w:pPr>
        <w:rPr>
          <w:rFonts w:cs="Calibri"/>
        </w:rPr>
      </w:pPr>
      <w:r>
        <w:rPr>
          <w:rFonts w:ascii="Arial" w:hAnsi="Arial" w:cs="Arial"/>
        </w:rPr>
        <w:t xml:space="preserve">                </w:t>
      </w:r>
      <w:r w:rsidRPr="00B00931">
        <w:rPr>
          <w:rFonts w:cs="Calibri"/>
        </w:rPr>
        <w:t xml:space="preserve">Using RFID SDK Runtime Logging API’s, </w:t>
      </w:r>
      <w:proofErr w:type="gramStart"/>
      <w:r w:rsidRPr="00B00931">
        <w:rPr>
          <w:rFonts w:cs="Calibri"/>
        </w:rPr>
        <w:t>An</w:t>
      </w:r>
      <w:proofErr w:type="gramEnd"/>
      <w:r w:rsidRPr="00B00931">
        <w:rPr>
          <w:rFonts w:cs="Calibri"/>
        </w:rPr>
        <w:t xml:space="preserve"> application can configure the required logging state and request the reader logs. The retrieved log data can then be processed by the application or exported to a file for debugging and support purposes. </w:t>
      </w:r>
    </w:p>
    <w:p w14:paraId="7A3282A2" w14:textId="77777777" w:rsidR="00B00931" w:rsidRDefault="00B00931">
      <w:pPr>
        <w:rPr>
          <w:rFonts w:cs="Calibri"/>
        </w:rPr>
      </w:pPr>
    </w:p>
    <w:p w14:paraId="387E1694" w14:textId="77777777" w:rsidR="00B00931" w:rsidRDefault="00B00931">
      <w:pPr>
        <w:rPr>
          <w:rFonts w:cs="Calibri"/>
        </w:rPr>
      </w:pPr>
    </w:p>
    <w:p w14:paraId="01CC4386" w14:textId="77777777" w:rsidR="00B00931" w:rsidRDefault="00B00931">
      <w:pPr>
        <w:rPr>
          <w:rFonts w:cs="Calibri"/>
        </w:rPr>
      </w:pPr>
    </w:p>
    <w:p w14:paraId="07831336" w14:textId="77777777" w:rsidR="00B00931" w:rsidRDefault="00B00931">
      <w:pPr>
        <w:rPr>
          <w:rFonts w:cs="Calibri"/>
        </w:rPr>
      </w:pPr>
    </w:p>
    <w:p w14:paraId="5D528FAD" w14:textId="77777777" w:rsidR="00B00931" w:rsidRDefault="00B00931">
      <w:pPr>
        <w:rPr>
          <w:rFonts w:cs="Calibri"/>
        </w:rPr>
      </w:pPr>
    </w:p>
    <w:p w14:paraId="27C95B49" w14:textId="77777777" w:rsidR="00B00931" w:rsidRDefault="00B00931">
      <w:pPr>
        <w:rPr>
          <w:rFonts w:cs="Calibri"/>
        </w:rPr>
      </w:pPr>
    </w:p>
    <w:p w14:paraId="3F1DEBC9" w14:textId="435ED2CA" w:rsidR="00E9571F" w:rsidRPr="00B00931" w:rsidRDefault="00E9571F">
      <w:pPr>
        <w:rPr>
          <w:rFonts w:cs="Calibri"/>
        </w:rPr>
      </w:pPr>
      <w:r w:rsidRPr="00B00931">
        <w:rPr>
          <w:rFonts w:cs="Calibri"/>
        </w:rPr>
        <w:lastRenderedPageBreak/>
        <w:t>The Logger Fragment in the Zebra RFID Demo Application provides a UI as below:</w:t>
      </w:r>
    </w:p>
    <w:p w14:paraId="01A71FCF" w14:textId="0048D043" w:rsidR="003324D1" w:rsidRDefault="00C5482F" w:rsidP="005B7F53">
      <w:r>
        <w:rPr>
          <w:noProof/>
        </w:rPr>
        <mc:AlternateContent>
          <mc:Choice Requires="wpg">
            <w:drawing>
              <wp:inline distT="0" distB="0" distL="0" distR="0" wp14:anchorId="44BE970B" wp14:editId="5EB5543D">
                <wp:extent cx="5720900" cy="3259515"/>
                <wp:effectExtent l="0" t="0" r="0" b="0"/>
                <wp:docPr id="78716" name="Group 787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900" cy="3259515"/>
                          <a:chOff x="0" y="0"/>
                          <a:chExt cx="5720900" cy="3259515"/>
                        </a:xfrm>
                      </wpg:grpSpPr>
                      <wps:wsp>
                        <wps:cNvPr id="28" name="Rectangle 28"/>
                        <wps:cNvSpPr/>
                        <wps:spPr>
                          <a:xfrm>
                            <a:off x="5693537" y="3158960"/>
                            <a:ext cx="27363" cy="99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7A1D5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D5D5D5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15" name="Shape 92915"/>
                        <wps:cNvSpPr/>
                        <wps:spPr>
                          <a:xfrm>
                            <a:off x="137160" y="138684"/>
                            <a:ext cx="5416296" cy="2707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16296" h="2707640">
                                <a:moveTo>
                                  <a:pt x="0" y="0"/>
                                </a:moveTo>
                                <a:lnTo>
                                  <a:pt x="5416296" y="0"/>
                                </a:lnTo>
                                <a:lnTo>
                                  <a:pt x="5416296" y="2707640"/>
                                </a:lnTo>
                                <a:lnTo>
                                  <a:pt x="0" y="27076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9EC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32" name="Picture 33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3819271" y="2776220"/>
                            <a:ext cx="27432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Rectangle 333"/>
                        <wps:cNvSpPr/>
                        <wps:spPr>
                          <a:xfrm>
                            <a:off x="3820160" y="2788262"/>
                            <a:ext cx="31924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683720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6C757D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3844545" y="2797772"/>
                            <a:ext cx="27363" cy="99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6AB2C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D5D5D5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Shape 335"/>
                        <wps:cNvSpPr/>
                        <wps:spPr>
                          <a:xfrm>
                            <a:off x="6096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0"/>
                                </a:move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6" name="Shape 336"/>
                        <wps:cNvSpPr/>
                        <wps:spPr>
                          <a:xfrm>
                            <a:off x="6096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0"/>
                                </a:move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7" name="Shape 337"/>
                        <wps:cNvSpPr/>
                        <wps:spPr>
                          <a:xfrm>
                            <a:off x="12192" y="6096"/>
                            <a:ext cx="5667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756">
                                <a:moveTo>
                                  <a:pt x="0" y="0"/>
                                </a:moveTo>
                                <a:lnTo>
                                  <a:pt x="5667756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8" name="Shape 338"/>
                        <wps:cNvSpPr/>
                        <wps:spPr>
                          <a:xfrm>
                            <a:off x="5686044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0"/>
                                </a:move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" name="Shape 339"/>
                        <wps:cNvSpPr/>
                        <wps:spPr>
                          <a:xfrm>
                            <a:off x="5686044" y="0"/>
                            <a:ext cx="0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2192">
                                <a:moveTo>
                                  <a:pt x="0" y="0"/>
                                </a:moveTo>
                                <a:lnTo>
                                  <a:pt x="0" y="12192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0" name="Shape 340"/>
                        <wps:cNvSpPr/>
                        <wps:spPr>
                          <a:xfrm>
                            <a:off x="0" y="2977388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1" name="Shape 341"/>
                        <wps:cNvSpPr/>
                        <wps:spPr>
                          <a:xfrm>
                            <a:off x="0" y="2977388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2" name="Shape 342"/>
                        <wps:cNvSpPr/>
                        <wps:spPr>
                          <a:xfrm>
                            <a:off x="12192" y="2977388"/>
                            <a:ext cx="566775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67756">
                                <a:moveTo>
                                  <a:pt x="0" y="0"/>
                                </a:moveTo>
                                <a:lnTo>
                                  <a:pt x="5667756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3" name="Shape 343"/>
                        <wps:cNvSpPr/>
                        <wps:spPr>
                          <a:xfrm>
                            <a:off x="5679948" y="2977388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" name="Shape 344"/>
                        <wps:cNvSpPr/>
                        <wps:spPr>
                          <a:xfrm>
                            <a:off x="5679948" y="2977388"/>
                            <a:ext cx="1219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192">
                                <a:moveTo>
                                  <a:pt x="0" y="0"/>
                                </a:moveTo>
                                <a:lnTo>
                                  <a:pt x="12192" y="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5" name="Shape 345"/>
                        <wps:cNvSpPr/>
                        <wps:spPr>
                          <a:xfrm>
                            <a:off x="6096" y="12192"/>
                            <a:ext cx="0" cy="295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9100">
                                <a:moveTo>
                                  <a:pt x="0" y="0"/>
                                </a:moveTo>
                                <a:lnTo>
                                  <a:pt x="0" y="295910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6" name="Shape 346"/>
                        <wps:cNvSpPr/>
                        <wps:spPr>
                          <a:xfrm>
                            <a:off x="5686044" y="12192"/>
                            <a:ext cx="0" cy="2959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9100">
                                <a:moveTo>
                                  <a:pt x="0" y="0"/>
                                </a:moveTo>
                                <a:lnTo>
                                  <a:pt x="0" y="2959100"/>
                                </a:lnTo>
                              </a:path>
                            </a:pathLst>
                          </a:custGeom>
                          <a:ln w="12192" cap="flat">
                            <a:custDash>
                              <a:ds d="276480" sp="92160"/>
                            </a:custDash>
                            <a:round/>
                          </a:ln>
                        </wps:spPr>
                        <wps:style>
                          <a:lnRef idx="1">
                            <a:srgbClr val="ADB5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48" name="Picture 348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51003" y="3120644"/>
                            <a:ext cx="2398776" cy="1264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0" name="Rectangle 350"/>
                        <wps:cNvSpPr/>
                        <wps:spPr>
                          <a:xfrm>
                            <a:off x="300609" y="3143354"/>
                            <a:ext cx="31924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A737BC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C1C1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2" name="Rectangle 352"/>
                        <wps:cNvSpPr/>
                        <wps:spPr>
                          <a:xfrm>
                            <a:off x="597789" y="3143354"/>
                            <a:ext cx="31924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94B52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C1C1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983361" y="3143354"/>
                            <a:ext cx="31924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3CB8B5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C1C1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" name="Rectangle 356"/>
                        <wps:cNvSpPr/>
                        <wps:spPr>
                          <a:xfrm>
                            <a:off x="1131189" y="3143354"/>
                            <a:ext cx="31924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BC8D14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C1C1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311021" y="3143354"/>
                            <a:ext cx="31924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832622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C1C1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1332357" y="3143354"/>
                            <a:ext cx="511550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5E6E12" w14:textId="77777777" w:rsidR="00C5482F" w:rsidRDefault="00C5482F" w:rsidP="00C5482F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1718310" y="3143354"/>
                            <a:ext cx="31924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F9B54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C1C1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962150" y="3143354"/>
                            <a:ext cx="31924" cy="11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52BBA1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1C1C1C"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981962" y="3152864"/>
                            <a:ext cx="27363" cy="995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1E95ED" w14:textId="77777777" w:rsidR="00C5482F" w:rsidRDefault="00C5482F" w:rsidP="00C5482F">
                              <w:r>
                                <w:rPr>
                                  <w:rFonts w:ascii="Times New Roman" w:eastAsia="Times New Roman" w:hAnsi="Times New Roman" w:cs="Times New Roman"/>
                                  <w:color w:val="D5D5D5"/>
                                  <w:sz w:val="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166065"/>
                            <a:ext cx="1709928" cy="472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635330"/>
                            <a:ext cx="1709928" cy="472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9" name="Picture 36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1104722"/>
                            <a:ext cx="1709928" cy="472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1573987"/>
                            <a:ext cx="1709928" cy="472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3" name="Picture 37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2043252"/>
                            <a:ext cx="1709928" cy="4723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5" name="Picture 37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88820" y="2512619"/>
                            <a:ext cx="1709928" cy="3047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4BE970B" id="Group 78716" o:spid="_x0000_s1026" style="width:450.45pt;height:256.65pt;mso-position-horizontal-relative:char;mso-position-vertical-relative:line" coordsize="57209,3259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">
                <v:rect id="Rectangle 28" o:spid="_x0000_s1027" style="position:absolute;left:56935;top:31589;width:27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0D7A1D5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D5D5D5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92915" o:spid="_x0000_s1028" style="position:absolute;left:1371;top:1386;width:54163;height:27077;visibility:visible;mso-wrap-style:square;v-text-anchor:top" coordsize="5416296,270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" path="m,l5416296,r,2707640l,2707640,,e" fillcolor="#e9ecef" stroked="f" strokeweight="0">
                  <v:stroke miterlimit="83231f" joinstyle="miter"/>
                  <v:path arrowok="t" textboxrect="0,0,5416296,270764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332" o:spid="_x0000_s1029" type="#_x0000_t75" style="position:absolute;left:38192;top:27762;width:275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">
                  <v:imagedata r:id="rId18" o:title=""/>
                </v:shape>
                <v:rect id="Rectangle 333" o:spid="_x0000_s1030" style="position:absolute;left:38201;top:27882;width:319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dZhxQAAANwAAAAPAAAAZHJzL2Rvd25yZXYueG1sRI9Pi8Iw&#10;FMTvC36H8ARva6qF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BcQdZhxQAAANwAAAAP&#10;AAAAAAAAAAAAAAAAAAcCAABkcnMvZG93bnJldi54bWxQSwUGAAAAAAMAAwC3AAAA+QIAAAAA&#10;" filled="f" stroked="f">
                  <v:textbox inset="0,0,0,0">
                    <w:txbxContent>
                      <w:p w14:paraId="7B683720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6C757D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4" o:spid="_x0000_s1031" style="position:absolute;left:38445;top:27977;width:27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E4V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DTqE4VxQAAANwAAAAP&#10;AAAAAAAAAAAAAAAAAAcCAABkcnMvZG93bnJldi54bWxQSwUGAAAAAAMAAwC3AAAA+QIAAAAA&#10;" filled="f" stroked="f">
                  <v:textbox inset="0,0,0,0">
                    <w:txbxContent>
                      <w:p w14:paraId="72A6AB2C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D5D5D5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35" o:spid="_x0000_s1032" style="position:absolute;left:60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" path="m,l,12192e" filled="f" strokecolor="#a9b1b9" strokeweight=".96pt">
                  <v:path arrowok="t" textboxrect="0,0,0,12192"/>
                </v:shape>
                <v:shape id="Shape 336" o:spid="_x0000_s1033" style="position:absolute;left:60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" path="m,l,12192e" filled="f" strokecolor="#a9b1b9" strokeweight=".96pt">
                  <v:path arrowok="t" textboxrect="0,0,0,12192"/>
                </v:shape>
                <v:shape id="Shape 337" o:spid="_x0000_s1034" style="position:absolute;left:121;top:60;width:56678;height:0;visibility:visible;mso-wrap-style:square;v-text-anchor:top" coordsize="5667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" path="m,l5667756,e" filled="f" strokecolor="#a9b1b9" strokeweight=".96pt">
                  <v:path arrowok="t" textboxrect="0,0,5667756,0"/>
                </v:shape>
                <v:shape id="Shape 338" o:spid="_x0000_s1035" style="position:absolute;left:56860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" path="m,l,12192e" filled="f" strokecolor="#a9b1b9" strokeweight=".96pt">
                  <v:path arrowok="t" textboxrect="0,0,0,12192"/>
                </v:shape>
                <v:shape id="Shape 339" o:spid="_x0000_s1036" style="position:absolute;left:56860;width:0;height:121;visibility:visible;mso-wrap-style:square;v-text-anchor:top" coordsize="0,12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" path="m,l,12192e" filled="f" strokecolor="#a9b1b9" strokeweight=".96pt">
                  <v:path arrowok="t" textboxrect="0,0,0,12192"/>
                </v:shape>
                <v:shape id="Shape 340" o:spid="_x0000_s1037" style="position:absolute;top:29773;width:121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" path="m,l12192,e" filled="f" strokecolor="#a9b1b9" strokeweight=".96pt">
                  <v:path arrowok="t" textboxrect="0,0,12192,0"/>
                </v:shape>
                <v:shape id="Shape 341" o:spid="_x0000_s1038" style="position:absolute;top:29773;width:121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" path="m,l12192,e" filled="f" strokecolor="#a9b1b9" strokeweight=".96pt">
                  <v:path arrowok="t" textboxrect="0,0,12192,0"/>
                </v:shape>
                <v:shape id="Shape 342" o:spid="_x0000_s1039" style="position:absolute;left:121;top:29773;width:56678;height:0;visibility:visible;mso-wrap-style:square;v-text-anchor:top" coordsize="566775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" path="m,l5667756,e" filled="f" strokecolor="#a9b1b9" strokeweight=".96pt">
                  <v:path arrowok="t" textboxrect="0,0,5667756,0"/>
                </v:shape>
                <v:shape id="Shape 343" o:spid="_x0000_s1040" style="position:absolute;left:56799;top:29773;width:122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" path="m,l12192,e" filled="f" strokecolor="#a9b1b9" strokeweight=".96pt">
                  <v:path arrowok="t" textboxrect="0,0,12192,0"/>
                </v:shape>
                <v:shape id="Shape 344" o:spid="_x0000_s1041" style="position:absolute;left:56799;top:29773;width:122;height:0;visibility:visible;mso-wrap-style:square;v-text-anchor:top" coordsize="1219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" path="m,l12192,e" filled="f" strokecolor="#a9b1b9" strokeweight=".96pt">
                  <v:path arrowok="t" textboxrect="0,0,12192,0"/>
                </v:shape>
                <v:shape id="Shape 345" o:spid="_x0000_s1042" style="position:absolute;left:60;top:121;width:0;height:29591;visibility:visible;mso-wrap-style:square;v-text-anchor:top" coordsize="0,295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" path="m,l,2959100e" filled="f" strokecolor="#a9b1b9" strokeweight=".96pt">
                  <v:path arrowok="t" textboxrect="0,0,0,2959100"/>
                </v:shape>
                <v:shape id="Shape 346" o:spid="_x0000_s1043" style="position:absolute;left:56860;top:121;width:0;height:29591;visibility:visible;mso-wrap-style:square;v-text-anchor:top" coordsize="0,2959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" path="m,l,2959100e" filled="f" strokecolor="#a9b1b9" strokeweight=".96pt">
                  <v:path arrowok="t" textboxrect="0,0,0,2959100"/>
                </v:shape>
                <v:shape id="Picture 348" o:spid="_x0000_s1044" type="#_x0000_t75" style="position:absolute;left:1510;top:31206;width:23987;height:12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">
                  <v:imagedata r:id="rId19" o:title=""/>
                </v:shape>
                <v:rect id="Rectangle 350" o:spid="_x0000_s1045" style="position:absolute;left:3006;top:31433;width:319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K22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HFMrbbBAAAA3AAAAA8AAAAA&#10;AAAAAAAAAAAABwIAAGRycy9kb3ducmV2LnhtbFBLBQYAAAAAAwADALcAAAD1AgAAAAA=&#10;" filled="f" stroked="f">
                  <v:textbox inset="0,0,0,0">
                    <w:txbxContent>
                      <w:p w14:paraId="7DA737BC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1C1C1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2" o:spid="_x0000_s1046" style="position:absolute;left:5977;top:31433;width:320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0pZa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Du0pZaxQAAANwAAAAP&#10;AAAAAAAAAAAAAAAAAAcCAABkcnMvZG93bnJldi54bWxQSwUGAAAAAAMAAwC3AAAA+QIAAAAA&#10;" filled="f" stroked="f">
                  <v:textbox inset="0,0,0,0">
                    <w:txbxContent>
                      <w:p w14:paraId="37B94B52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1C1C1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o:spid="_x0000_s1047" style="position:absolute;left:9833;top:31433;width:319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2F3CB8B5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1C1C1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6" o:spid="_x0000_s1048" style="position:absolute;left:11311;top:31433;width:320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ZBZ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kemQWcYAAADcAAAA&#10;DwAAAAAAAAAAAAAAAAAHAgAAZHJzL2Rvd25yZXYueG1sUEsFBgAAAAADAAMAtwAAAPoCAAAAAA==&#10;" filled="f" stroked="f">
                  <v:textbox inset="0,0,0,0">
                    <w:txbxContent>
                      <w:p w14:paraId="16BC8D14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1C1C1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8" o:spid="_x0000_s1049" style="position:absolute;left:13110;top:31433;width:319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08832622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1C1C1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050" style="position:absolute;left:13323;top:31433;width:5116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735E6E12" w14:textId="77777777" w:rsidR="00C5482F" w:rsidRDefault="00C5482F" w:rsidP="00C5482F"/>
                    </w:txbxContent>
                  </v:textbox>
                </v:rect>
                <v:rect id="Rectangle 360" o:spid="_x0000_s1051" style="position:absolute;left:17183;top:31433;width:319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1F1F9B54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1C1C1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2" o:spid="_x0000_s1052" style="position:absolute;left:19621;top:31433;width:319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1E52BBA1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1C1C1C"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053" style="position:absolute;left:19819;top:31528;width:274;height:9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591E95ED" w14:textId="77777777" w:rsidR="00C5482F" w:rsidRDefault="00C5482F" w:rsidP="00C5482F">
                        <w:r>
                          <w:rPr>
                            <w:rFonts w:ascii="Times New Roman" w:eastAsia="Times New Roman" w:hAnsi="Times New Roman" w:cs="Times New Roman"/>
                            <w:color w:val="D5D5D5"/>
                            <w:sz w:val="13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5" o:spid="_x0000_s1054" type="#_x0000_t75" style="position:absolute;left:19888;top:1660;width:17099;height:4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">
                  <v:imagedata r:id="rId20" o:title=""/>
                </v:shape>
                <v:shape id="Picture 367" o:spid="_x0000_s1055" type="#_x0000_t75" style="position:absolute;left:19888;top:6353;width:17099;height:4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">
                  <v:imagedata r:id="rId21" o:title=""/>
                </v:shape>
                <v:shape id="Picture 369" o:spid="_x0000_s1056" type="#_x0000_t75" style="position:absolute;left:19888;top:11047;width:17099;height:4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">
                  <v:imagedata r:id="rId22" o:title=""/>
                </v:shape>
                <v:shape id="Picture 371" o:spid="_x0000_s1057" type="#_x0000_t75" style="position:absolute;left:19888;top:15739;width:17099;height:4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">
                  <v:imagedata r:id="rId23" o:title=""/>
                </v:shape>
                <v:shape id="Picture 373" o:spid="_x0000_s1058" type="#_x0000_t75" style="position:absolute;left:19888;top:20432;width:17099;height:47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">
                  <v:imagedata r:id="rId24" o:title=""/>
                </v:shape>
                <v:shape id="Picture 375" o:spid="_x0000_s1059" type="#_x0000_t75" style="position:absolute;left:19888;top:25126;width:17099;height:30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">
                  <v:imagedata r:id="rId25" o:title=""/>
                </v:shape>
                <w10:anchorlock/>
              </v:group>
            </w:pict>
          </mc:Fallback>
        </mc:AlternateContent>
      </w:r>
    </w:p>
    <w:p w14:paraId="07FC8B1E" w14:textId="056DD845" w:rsidR="005B7F53" w:rsidRPr="005B7F53" w:rsidRDefault="00000000" w:rsidP="005B7F53">
      <w:pPr>
        <w:pStyle w:val="Heading1"/>
      </w:pPr>
      <w:r>
        <w:t xml:space="preserve"> Runtime Logging Architecture </w:t>
      </w:r>
    </w:p>
    <w:p w14:paraId="7E3BCF29" w14:textId="5C1B683E" w:rsidR="005B7F53" w:rsidRPr="00B00931" w:rsidRDefault="00000000">
      <w:pPr>
        <w:rPr>
          <w:rFonts w:cs="Calibri"/>
        </w:rPr>
      </w:pPr>
      <w:r w:rsidRPr="00B00931">
        <w:rPr>
          <w:rFonts w:cs="Calibri"/>
        </w:rPr>
        <w:t xml:space="preserve">Zebra RFD40/RFD90 </w:t>
      </w:r>
      <w:r w:rsidR="001B14CF">
        <w:rPr>
          <w:rFonts w:cs="Calibri"/>
        </w:rPr>
        <w:t>D</w:t>
      </w:r>
      <w:r w:rsidRPr="00B00931">
        <w:rPr>
          <w:rFonts w:cs="Calibri"/>
        </w:rPr>
        <w:t xml:space="preserve">evice </w:t>
      </w:r>
      <w:r w:rsidR="006F0A61" w:rsidRPr="00B00931">
        <w:rPr>
          <w:rFonts w:cs="Calibri"/>
        </w:rPr>
        <w:t>Run Time Logging Architecture as below</w:t>
      </w:r>
      <w:r w:rsidRPr="00B00931">
        <w:rPr>
          <w:rFonts w:cs="Calibri"/>
        </w:rPr>
        <w:t>:</w:t>
      </w:r>
    </w:p>
    <w:tbl>
      <w:tblPr>
        <w:tblStyle w:val="LightGrid-Accent1"/>
        <w:tblW w:w="9314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376"/>
        <w:gridCol w:w="3402"/>
        <w:gridCol w:w="4536"/>
      </w:tblGrid>
      <w:tr w:rsidR="006F0A61" w14:paraId="2D963041" w14:textId="77777777" w:rsidTr="006F0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  <w:shd w:val="clear" w:color="auto" w:fill="2F4858"/>
          </w:tcPr>
          <w:p w14:paraId="6F59562A" w14:textId="3BE7CCCF" w:rsidR="006F0A61" w:rsidRDefault="006F0A61">
            <w:r>
              <w:rPr>
                <w:color w:val="FFFFFF"/>
              </w:rPr>
              <w:t xml:space="preserve">    Index</w:t>
            </w:r>
          </w:p>
        </w:tc>
        <w:tc>
          <w:tcPr>
            <w:tcW w:w="3402" w:type="dxa"/>
            <w:shd w:val="clear" w:color="auto" w:fill="2F4858"/>
          </w:tcPr>
          <w:p w14:paraId="514B784D" w14:textId="0CC41380" w:rsidR="006F0A61" w:rsidRDefault="006F0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Functional Area</w:t>
            </w:r>
          </w:p>
        </w:tc>
        <w:tc>
          <w:tcPr>
            <w:tcW w:w="4536" w:type="dxa"/>
            <w:shd w:val="clear" w:color="auto" w:fill="2F4858"/>
          </w:tcPr>
          <w:p w14:paraId="5753034E" w14:textId="74495462" w:rsidR="006F0A61" w:rsidRDefault="006F0A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Description</w:t>
            </w:r>
          </w:p>
        </w:tc>
      </w:tr>
      <w:tr w:rsidR="006F0A61" w14:paraId="17D9FBAC" w14:textId="77777777" w:rsidTr="006F0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</w:tcPr>
          <w:p w14:paraId="748C0956" w14:textId="77777777" w:rsidR="00640ABC" w:rsidRDefault="00640ABC" w:rsidP="006F0A61">
            <w:pPr>
              <w:jc w:val="center"/>
              <w:rPr>
                <w:b w:val="0"/>
                <w:bCs w:val="0"/>
              </w:rPr>
            </w:pPr>
          </w:p>
          <w:p w14:paraId="75C5FAF0" w14:textId="0DB504F6" w:rsidR="006F0A61" w:rsidRDefault="006F0A61" w:rsidP="006F0A61">
            <w:pPr>
              <w:jc w:val="center"/>
            </w:pPr>
            <w:r>
              <w:t>1</w:t>
            </w:r>
          </w:p>
        </w:tc>
        <w:tc>
          <w:tcPr>
            <w:tcW w:w="3402" w:type="dxa"/>
          </w:tcPr>
          <w:p w14:paraId="7C1E5C5A" w14:textId="77777777" w:rsidR="006F0A61" w:rsidRDefault="006F0A61" w:rsidP="006F0A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14:paraId="4738B469" w14:textId="6201DA3E" w:rsidR="006F0A61" w:rsidRDefault="006F0A61" w:rsidP="006F0A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Application — Enable Debug Logs</w:t>
            </w:r>
          </w:p>
        </w:tc>
        <w:tc>
          <w:tcPr>
            <w:tcW w:w="4536" w:type="dxa"/>
          </w:tcPr>
          <w:p w14:paraId="77E4559B" w14:textId="77777777" w:rsidR="00640ABC" w:rsidRDefault="00640AB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14:paraId="656DF749" w14:textId="79D9C578" w:rsidR="006F0A61" w:rsidRDefault="006F0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Toggle switch to </w:t>
            </w:r>
            <w:r w:rsidR="001B14CF">
              <w:rPr>
                <w:sz w:val="20"/>
              </w:rPr>
              <w:t>E</w:t>
            </w:r>
            <w:r>
              <w:rPr>
                <w:sz w:val="20"/>
              </w:rPr>
              <w:t>nable/</w:t>
            </w:r>
            <w:r w:rsidR="001B14CF">
              <w:rPr>
                <w:sz w:val="20"/>
              </w:rPr>
              <w:t>D</w:t>
            </w:r>
            <w:r>
              <w:rPr>
                <w:sz w:val="20"/>
              </w:rPr>
              <w:t>isable SDK-</w:t>
            </w:r>
            <w:r w:rsidR="00640ABC">
              <w:rPr>
                <w:sz w:val="20"/>
              </w:rPr>
              <w:t xml:space="preserve">and App </w:t>
            </w:r>
            <w:r>
              <w:rPr>
                <w:sz w:val="20"/>
              </w:rPr>
              <w:t>side debug logging</w:t>
            </w:r>
          </w:p>
        </w:tc>
      </w:tr>
      <w:tr w:rsidR="006F0A61" w14:paraId="67E621D8" w14:textId="77777777" w:rsidTr="006F0A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</w:tcPr>
          <w:p w14:paraId="74219613" w14:textId="65F8E721" w:rsidR="006F0A61" w:rsidRDefault="006F0A61" w:rsidP="006F0A61">
            <w:pPr>
              <w:jc w:val="center"/>
              <w:rPr>
                <w:b w:val="0"/>
                <w:bCs w:val="0"/>
              </w:rPr>
            </w:pPr>
          </w:p>
          <w:p w14:paraId="2098B63A" w14:textId="18C7C571" w:rsidR="006F0A61" w:rsidRDefault="006F0A61" w:rsidP="006F0A61">
            <w:pPr>
              <w:jc w:val="center"/>
            </w:pPr>
            <w:r>
              <w:t>2</w:t>
            </w:r>
          </w:p>
        </w:tc>
        <w:tc>
          <w:tcPr>
            <w:tcW w:w="3402" w:type="dxa"/>
          </w:tcPr>
          <w:p w14:paraId="7C263D12" w14:textId="77777777" w:rsidR="006F0A61" w:rsidRDefault="006F0A61" w:rsidP="006F0A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  <w:p w14:paraId="1D938027" w14:textId="3D478781" w:rsidR="006F0A61" w:rsidRDefault="006F0A61" w:rsidP="006F0A6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Reader — Enable Real Time Logs</w:t>
            </w:r>
          </w:p>
        </w:tc>
        <w:tc>
          <w:tcPr>
            <w:tcW w:w="4536" w:type="dxa"/>
          </w:tcPr>
          <w:p w14:paraId="6500A40E" w14:textId="77777777" w:rsidR="00640ABC" w:rsidRDefault="00640A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  <w:p w14:paraId="3EA80AAC" w14:textId="3B4F1C62" w:rsidR="006F0A61" w:rsidRDefault="006F0A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Dropdown to select real-time log verbosity: None, Error, Warning, Verbose</w:t>
            </w:r>
          </w:p>
        </w:tc>
      </w:tr>
      <w:tr w:rsidR="006F0A61" w14:paraId="58E6D590" w14:textId="77777777" w:rsidTr="006F0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</w:tcPr>
          <w:p w14:paraId="51B8E575" w14:textId="77777777" w:rsidR="006F0A61" w:rsidRDefault="006F0A61" w:rsidP="006F0A61">
            <w:pPr>
              <w:jc w:val="center"/>
              <w:rPr>
                <w:b w:val="0"/>
                <w:bCs w:val="0"/>
              </w:rPr>
            </w:pPr>
          </w:p>
          <w:p w14:paraId="43245599" w14:textId="0D856679" w:rsidR="006F0A61" w:rsidRDefault="006F0A61" w:rsidP="006F0A61">
            <w:pPr>
              <w:jc w:val="center"/>
            </w:pPr>
            <w:r>
              <w:t>3</w:t>
            </w:r>
          </w:p>
        </w:tc>
        <w:tc>
          <w:tcPr>
            <w:tcW w:w="3402" w:type="dxa"/>
          </w:tcPr>
          <w:p w14:paraId="25EC42BE" w14:textId="77777777" w:rsidR="006F0A61" w:rsidRDefault="006F0A61" w:rsidP="006F0A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14:paraId="63F4BA1A" w14:textId="3680DE2D" w:rsidR="006F0A61" w:rsidRDefault="006F0A61" w:rsidP="006F0A6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Retrieve Logs</w:t>
            </w:r>
          </w:p>
        </w:tc>
        <w:tc>
          <w:tcPr>
            <w:tcW w:w="4536" w:type="dxa"/>
          </w:tcPr>
          <w:p w14:paraId="4DD678F6" w14:textId="77777777" w:rsidR="00640ABC" w:rsidRDefault="00640ABC" w:rsidP="006F0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14:paraId="3E946A63" w14:textId="64A29FB9" w:rsidR="006F0A61" w:rsidRDefault="006F0A61" w:rsidP="006F0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Button to retrieve internal RAM and Flash logs from the reader</w:t>
            </w:r>
          </w:p>
        </w:tc>
      </w:tr>
      <w:tr w:rsidR="006F0A61" w14:paraId="5033A8A2" w14:textId="77777777" w:rsidTr="006F0A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6" w:type="dxa"/>
          </w:tcPr>
          <w:p w14:paraId="198E920B" w14:textId="77777777" w:rsidR="006F0A61" w:rsidRDefault="006F0A61" w:rsidP="006F0A61">
            <w:pPr>
              <w:jc w:val="center"/>
              <w:rPr>
                <w:b w:val="0"/>
                <w:bCs w:val="0"/>
              </w:rPr>
            </w:pPr>
          </w:p>
          <w:p w14:paraId="2A9BCDF4" w14:textId="73658AE6" w:rsidR="006F0A61" w:rsidRDefault="006F0A61" w:rsidP="006F0A61">
            <w:pPr>
              <w:jc w:val="center"/>
            </w:pPr>
            <w:r>
              <w:t>4</w:t>
            </w:r>
          </w:p>
        </w:tc>
        <w:tc>
          <w:tcPr>
            <w:tcW w:w="3402" w:type="dxa"/>
          </w:tcPr>
          <w:p w14:paraId="3EBC6CD4" w14:textId="77777777" w:rsidR="006F0A61" w:rsidRDefault="006F0A61" w:rsidP="006F0A61">
            <w:pPr>
              <w:tabs>
                <w:tab w:val="left" w:pos="996"/>
              </w:tabs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  <w:r>
              <w:rPr>
                <w:sz w:val="20"/>
              </w:rPr>
              <w:t xml:space="preserve">            </w:t>
            </w:r>
          </w:p>
          <w:p w14:paraId="3638DEE9" w14:textId="08D840D0" w:rsidR="006F0A61" w:rsidRDefault="006F0A61" w:rsidP="006F0A61">
            <w:pPr>
              <w:tabs>
                <w:tab w:val="left" w:pos="996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Export Logs</w:t>
            </w:r>
          </w:p>
        </w:tc>
        <w:tc>
          <w:tcPr>
            <w:tcW w:w="4536" w:type="dxa"/>
          </w:tcPr>
          <w:p w14:paraId="5BC5B958" w14:textId="77777777" w:rsidR="00640ABC" w:rsidRDefault="00640ABC" w:rsidP="006F0A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  <w:p w14:paraId="3ECC5F3F" w14:textId="37EB5FC4" w:rsidR="006F0A61" w:rsidRDefault="006F0A61" w:rsidP="006F0A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Button to export retrieved logs to a file on the device</w:t>
            </w:r>
          </w:p>
        </w:tc>
      </w:tr>
    </w:tbl>
    <w:p w14:paraId="1E30B28E" w14:textId="77777777" w:rsidR="00FB59F0" w:rsidRDefault="00FB59F0" w:rsidP="00B354FD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</w:p>
    <w:p w14:paraId="55C701AD" w14:textId="77777777" w:rsidR="00AC31D4" w:rsidRDefault="00AC31D4" w:rsidP="00B354FD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</w:p>
    <w:p w14:paraId="207BAE27" w14:textId="63DDF9DA" w:rsidR="00640ABC" w:rsidRPr="00B354FD" w:rsidRDefault="00B354FD" w:rsidP="00B354FD">
      <w:pPr>
        <w:rPr>
          <w:rFonts w:asciiTheme="majorHAnsi" w:hAnsiTheme="majorHAnsi" w:cstheme="majorHAnsi"/>
          <w:b/>
          <w:bCs/>
          <w:sz w:val="36"/>
          <w:szCs w:val="36"/>
        </w:rPr>
      </w:pPr>
      <w:r>
        <w:rPr>
          <w:rFonts w:asciiTheme="majorHAnsi" w:hAnsiTheme="majorHAnsi" w:cstheme="majorHAnsi"/>
          <w:b/>
          <w:bCs/>
          <w:sz w:val="36"/>
          <w:szCs w:val="36"/>
          <w:lang w:val="en-IN"/>
        </w:rPr>
        <w:lastRenderedPageBreak/>
        <w:t>1.</w:t>
      </w:r>
      <w:r w:rsidR="00640ABC" w:rsidRPr="00B354FD">
        <w:rPr>
          <w:rFonts w:asciiTheme="majorHAnsi" w:hAnsiTheme="majorHAnsi" w:cstheme="majorHAnsi"/>
          <w:b/>
          <w:bCs/>
          <w:sz w:val="36"/>
          <w:szCs w:val="36"/>
        </w:rPr>
        <w:t>Application — Enable Debug Logs</w:t>
      </w:r>
    </w:p>
    <w:p w14:paraId="32525A67" w14:textId="77777777" w:rsidR="00640ABC" w:rsidRPr="00DB6153" w:rsidRDefault="00640ABC" w:rsidP="00640ABC">
      <w:pPr>
        <w:rPr>
          <w:rFonts w:ascii="Arial" w:hAnsi="Arial" w:cs="Arial"/>
        </w:rPr>
      </w:pPr>
      <w:r w:rsidRPr="00640ABC">
        <w:rPr>
          <w:rFonts w:cs="Calibri"/>
          <w:b/>
        </w:rPr>
        <w:t>Purpose</w:t>
      </w:r>
      <w:r w:rsidRPr="00B00931">
        <w:rPr>
          <w:rFonts w:cs="Calibri"/>
          <w:b/>
        </w:rPr>
        <w:t>:</w:t>
      </w:r>
      <w:r w:rsidRPr="00B00931">
        <w:rPr>
          <w:rFonts w:cs="Calibri"/>
        </w:rPr>
        <w:t xml:space="preserve"> Enables or disables SDK-side debug logging. When enabled, the SDK outputs debug-level log messages to Android Logcat under the tag </w:t>
      </w:r>
      <w:r w:rsidRPr="00B00931">
        <w:rPr>
          <w:rFonts w:cs="Calibri"/>
          <w:b/>
        </w:rPr>
        <w:t>123RFID</w:t>
      </w:r>
      <w:r w:rsidRPr="00B00931">
        <w:rPr>
          <w:rFonts w:cs="Calibri"/>
        </w:rPr>
        <w:t>.</w:t>
      </w:r>
    </w:p>
    <w:p w14:paraId="4C7439EA" w14:textId="77777777" w:rsidR="00A61BF4" w:rsidRDefault="00A61BF4" w:rsidP="00640ABC">
      <w:pPr>
        <w:rPr>
          <w:rFonts w:cs="Calibri"/>
        </w:rPr>
      </w:pPr>
    </w:p>
    <w:p w14:paraId="7437B3B4" w14:textId="01885AA4" w:rsidR="00B354FD" w:rsidRPr="00B354FD" w:rsidRDefault="00B354FD" w:rsidP="00B354FD">
      <w:pPr>
        <w:rPr>
          <w:b/>
          <w:bCs/>
        </w:rPr>
      </w:pPr>
      <w:r w:rsidRPr="00B354FD">
        <w:rPr>
          <w:b/>
          <w:bCs/>
        </w:rPr>
        <w:t>SDK API Usage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B354FD" w14:paraId="4F93863B" w14:textId="77777777" w:rsidTr="00962978">
        <w:tc>
          <w:tcPr>
            <w:tcW w:w="9360" w:type="dxa"/>
            <w:shd w:val="clear" w:color="auto" w:fill="000000"/>
          </w:tcPr>
          <w:p w14:paraId="383A34E1" w14:textId="77777777" w:rsidR="00A61BF4" w:rsidRDefault="00A61BF4" w:rsidP="00B354FD">
            <w:pPr>
              <w:spacing w:after="0" w:line="240" w:lineRule="auto"/>
              <w:rPr>
                <w:color w:val="FFFFFF" w:themeColor="background1"/>
              </w:rPr>
            </w:pPr>
          </w:p>
          <w:p w14:paraId="50B161D9" w14:textId="3F5EF06C" w:rsidR="00B354FD" w:rsidRPr="006C5085" w:rsidRDefault="00B354FD" w:rsidP="00B354FD">
            <w:pPr>
              <w:spacing w:after="0" w:line="240" w:lineRule="auto"/>
              <w:rPr>
                <w:color w:val="FFFFFF" w:themeColor="background1"/>
                <w:sz w:val="19"/>
                <w:szCs w:val="19"/>
              </w:rPr>
            </w:pPr>
            <w:r w:rsidRPr="006C5085">
              <w:rPr>
                <w:color w:val="FFFFFF" w:themeColor="background1"/>
                <w:sz w:val="19"/>
                <w:szCs w:val="19"/>
              </w:rPr>
              <w:t>// Enable debug logs</w:t>
            </w:r>
          </w:p>
          <w:p w14:paraId="400395D4" w14:textId="77777777" w:rsidR="00B354FD" w:rsidRPr="006C5085" w:rsidRDefault="00B354FD" w:rsidP="00B354FD">
            <w:pPr>
              <w:spacing w:after="0" w:line="240" w:lineRule="auto"/>
              <w:rPr>
                <w:color w:val="FFFFFF" w:themeColor="background1"/>
                <w:sz w:val="19"/>
                <w:szCs w:val="19"/>
              </w:rPr>
            </w:pPr>
            <w:proofErr w:type="spellStart"/>
            <w:proofErr w:type="gramStart"/>
            <w:r w:rsidRPr="006C5085">
              <w:rPr>
                <w:color w:val="FFFFFF" w:themeColor="background1"/>
                <w:sz w:val="19"/>
                <w:szCs w:val="19"/>
              </w:rPr>
              <w:t>logger.setLogConfig</w:t>
            </w:r>
            <w:proofErr w:type="spellEnd"/>
            <w:proofErr w:type="gramEnd"/>
            <w:r w:rsidRPr="006C5085">
              <w:rPr>
                <w:color w:val="FFFFFF" w:themeColor="background1"/>
                <w:sz w:val="19"/>
                <w:szCs w:val="19"/>
              </w:rPr>
              <w:t>(</w:t>
            </w:r>
            <w:proofErr w:type="spellStart"/>
            <w:r w:rsidRPr="006C5085">
              <w:rPr>
                <w:color w:val="FFFFFF" w:themeColor="background1"/>
                <w:sz w:val="19"/>
                <w:szCs w:val="19"/>
              </w:rPr>
              <w:t>LogStates.DEBUGLOGGERSTATE</w:t>
            </w:r>
            <w:proofErr w:type="spellEnd"/>
            <w:r w:rsidRPr="006C5085">
              <w:rPr>
                <w:color w:val="FFFFFF" w:themeColor="background1"/>
                <w:sz w:val="19"/>
                <w:szCs w:val="19"/>
              </w:rPr>
              <w:t>, true);</w:t>
            </w:r>
          </w:p>
          <w:p w14:paraId="6497B13E" w14:textId="77777777" w:rsidR="00B354FD" w:rsidRPr="006C5085" w:rsidRDefault="00B354FD" w:rsidP="00B354FD">
            <w:pPr>
              <w:spacing w:after="0" w:line="240" w:lineRule="auto"/>
              <w:rPr>
                <w:color w:val="FFFFFF" w:themeColor="background1"/>
                <w:sz w:val="19"/>
                <w:szCs w:val="19"/>
              </w:rPr>
            </w:pPr>
          </w:p>
          <w:p w14:paraId="2A777F73" w14:textId="77777777" w:rsidR="00B354FD" w:rsidRPr="006C5085" w:rsidRDefault="00B354FD" w:rsidP="00B354FD">
            <w:pPr>
              <w:spacing w:after="0" w:line="240" w:lineRule="auto"/>
              <w:rPr>
                <w:color w:val="FFFFFF" w:themeColor="background1"/>
                <w:sz w:val="19"/>
                <w:szCs w:val="19"/>
              </w:rPr>
            </w:pPr>
            <w:r w:rsidRPr="006C5085">
              <w:rPr>
                <w:color w:val="FFFFFF" w:themeColor="background1"/>
                <w:sz w:val="19"/>
                <w:szCs w:val="19"/>
              </w:rPr>
              <w:t>// Disable debug logs</w:t>
            </w:r>
          </w:p>
          <w:p w14:paraId="45613625" w14:textId="77777777" w:rsidR="00B354FD" w:rsidRPr="006C5085" w:rsidRDefault="00B354FD" w:rsidP="00B354FD">
            <w:pPr>
              <w:spacing w:after="0" w:line="240" w:lineRule="auto"/>
              <w:rPr>
                <w:color w:val="FFFFFF" w:themeColor="background1"/>
                <w:sz w:val="19"/>
                <w:szCs w:val="19"/>
              </w:rPr>
            </w:pPr>
            <w:proofErr w:type="spellStart"/>
            <w:proofErr w:type="gramStart"/>
            <w:r w:rsidRPr="006C5085">
              <w:rPr>
                <w:color w:val="FFFFFF" w:themeColor="background1"/>
                <w:sz w:val="19"/>
                <w:szCs w:val="19"/>
              </w:rPr>
              <w:t>logger.setLogConfig</w:t>
            </w:r>
            <w:proofErr w:type="spellEnd"/>
            <w:proofErr w:type="gramEnd"/>
            <w:r w:rsidRPr="006C5085">
              <w:rPr>
                <w:color w:val="FFFFFF" w:themeColor="background1"/>
                <w:sz w:val="19"/>
                <w:szCs w:val="19"/>
              </w:rPr>
              <w:t>(</w:t>
            </w:r>
            <w:proofErr w:type="spellStart"/>
            <w:r w:rsidRPr="006C5085">
              <w:rPr>
                <w:color w:val="FFFFFF" w:themeColor="background1"/>
                <w:sz w:val="19"/>
                <w:szCs w:val="19"/>
              </w:rPr>
              <w:t>LogStates.DEBUGLOGGERSTATE</w:t>
            </w:r>
            <w:proofErr w:type="spellEnd"/>
            <w:r w:rsidRPr="006C5085">
              <w:rPr>
                <w:color w:val="FFFFFF" w:themeColor="background1"/>
                <w:sz w:val="19"/>
                <w:szCs w:val="19"/>
              </w:rPr>
              <w:t>, false);</w:t>
            </w:r>
          </w:p>
          <w:p w14:paraId="3D66FB57" w14:textId="77777777" w:rsidR="00B354FD" w:rsidRPr="006C5085" w:rsidRDefault="00B354FD" w:rsidP="00B354FD">
            <w:pPr>
              <w:spacing w:after="0" w:line="240" w:lineRule="auto"/>
              <w:rPr>
                <w:color w:val="FFFFFF" w:themeColor="background1"/>
                <w:sz w:val="19"/>
                <w:szCs w:val="19"/>
              </w:rPr>
            </w:pPr>
          </w:p>
          <w:p w14:paraId="32C5008A" w14:textId="77777777" w:rsidR="00B354FD" w:rsidRPr="006C5085" w:rsidRDefault="00B354FD" w:rsidP="00B354FD">
            <w:pPr>
              <w:spacing w:after="0" w:line="240" w:lineRule="auto"/>
              <w:rPr>
                <w:color w:val="FFFFFF" w:themeColor="background1"/>
                <w:sz w:val="19"/>
                <w:szCs w:val="19"/>
              </w:rPr>
            </w:pPr>
            <w:r w:rsidRPr="006C5085">
              <w:rPr>
                <w:color w:val="FFFFFF" w:themeColor="background1"/>
                <w:sz w:val="19"/>
                <w:szCs w:val="19"/>
              </w:rPr>
              <w:t>// Check current state</w:t>
            </w:r>
          </w:p>
          <w:p w14:paraId="0FB21F14" w14:textId="77777777" w:rsidR="00B354FD" w:rsidRPr="006C5085" w:rsidRDefault="00B354FD" w:rsidP="00B354FD">
            <w:pPr>
              <w:spacing w:after="0" w:line="240" w:lineRule="auto"/>
              <w:rPr>
                <w:color w:val="FFFFFF" w:themeColor="background1"/>
                <w:sz w:val="19"/>
                <w:szCs w:val="19"/>
              </w:rPr>
            </w:pPr>
            <w:proofErr w:type="spellStart"/>
            <w:r w:rsidRPr="006C5085">
              <w:rPr>
                <w:color w:val="FFFFFF" w:themeColor="background1"/>
                <w:sz w:val="19"/>
                <w:szCs w:val="19"/>
              </w:rPr>
              <w:t>boolean</w:t>
            </w:r>
            <w:proofErr w:type="spellEnd"/>
            <w:r w:rsidRPr="006C5085">
              <w:rPr>
                <w:color w:val="FFFFFF" w:themeColor="background1"/>
                <w:sz w:val="19"/>
                <w:szCs w:val="19"/>
              </w:rPr>
              <w:t xml:space="preserve"> </w:t>
            </w:r>
            <w:proofErr w:type="spellStart"/>
            <w:r w:rsidRPr="006C5085">
              <w:rPr>
                <w:color w:val="FFFFFF" w:themeColor="background1"/>
                <w:sz w:val="19"/>
                <w:szCs w:val="19"/>
              </w:rPr>
              <w:t>isEnabled</w:t>
            </w:r>
            <w:proofErr w:type="spellEnd"/>
            <w:r w:rsidRPr="006C5085">
              <w:rPr>
                <w:color w:val="FFFFFF" w:themeColor="background1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6C5085">
              <w:rPr>
                <w:color w:val="FFFFFF" w:themeColor="background1"/>
                <w:sz w:val="19"/>
                <w:szCs w:val="19"/>
              </w:rPr>
              <w:t>logger.getLogConfig</w:t>
            </w:r>
            <w:proofErr w:type="spellEnd"/>
            <w:proofErr w:type="gramEnd"/>
            <w:r w:rsidRPr="006C5085">
              <w:rPr>
                <w:color w:val="FFFFFF" w:themeColor="background1"/>
                <w:sz w:val="19"/>
                <w:szCs w:val="19"/>
              </w:rPr>
              <w:t>(</w:t>
            </w:r>
            <w:proofErr w:type="spellStart"/>
            <w:r w:rsidRPr="006C5085">
              <w:rPr>
                <w:color w:val="FFFFFF" w:themeColor="background1"/>
                <w:sz w:val="19"/>
                <w:szCs w:val="19"/>
              </w:rPr>
              <w:t>LogStates.DEBUGLOGGERSTATE</w:t>
            </w:r>
            <w:proofErr w:type="spellEnd"/>
            <w:r w:rsidRPr="006C5085">
              <w:rPr>
                <w:color w:val="FFFFFF" w:themeColor="background1"/>
                <w:sz w:val="19"/>
                <w:szCs w:val="19"/>
              </w:rPr>
              <w:t>);</w:t>
            </w:r>
          </w:p>
          <w:p w14:paraId="17F5E65F" w14:textId="4AB26FFF" w:rsidR="00A61BF4" w:rsidRDefault="00A61BF4" w:rsidP="00B354FD">
            <w:pPr>
              <w:spacing w:after="0" w:line="240" w:lineRule="auto"/>
            </w:pPr>
          </w:p>
        </w:tc>
      </w:tr>
    </w:tbl>
    <w:p w14:paraId="44B3E03D" w14:textId="77777777" w:rsidR="00B354FD" w:rsidRDefault="00B354FD" w:rsidP="00640ABC">
      <w:pPr>
        <w:rPr>
          <w:rFonts w:cs="Calibri"/>
          <w:b/>
          <w:bCs/>
        </w:rPr>
      </w:pPr>
    </w:p>
    <w:p w14:paraId="62EE85EA" w14:textId="5E2140A1" w:rsidR="00B354FD" w:rsidRDefault="00B354FD" w:rsidP="00B354FD">
      <w:pPr>
        <w:pStyle w:val="Heading2"/>
      </w:pPr>
      <w:r>
        <w:t>Behavior</w:t>
      </w:r>
    </w:p>
    <w:p w14:paraId="73944044" w14:textId="77777777" w:rsidR="00B354FD" w:rsidRPr="00B354FD" w:rsidRDefault="00B354FD" w:rsidP="00B354FD">
      <w:pPr>
        <w:pStyle w:val="ListBullet"/>
        <w:spacing w:after="80"/>
        <w:rPr>
          <w:color w:val="1D1B11" w:themeColor="background2" w:themeShade="1A"/>
        </w:rPr>
      </w:pPr>
      <w:r w:rsidRPr="00B354FD">
        <w:rPr>
          <w:b/>
          <w:color w:val="1D1B11" w:themeColor="background2" w:themeShade="1A"/>
        </w:rPr>
        <w:t xml:space="preserve">ON: </w:t>
      </w:r>
      <w:r w:rsidRPr="00B354FD">
        <w:rPr>
          <w:color w:val="1D1B11" w:themeColor="background2" w:themeShade="1A"/>
        </w:rPr>
        <w:t>SDK debug log messages are output to Logcat. Useful during development.</w:t>
      </w:r>
    </w:p>
    <w:p w14:paraId="19725DE0" w14:textId="77777777" w:rsidR="00B354FD" w:rsidRPr="00B354FD" w:rsidRDefault="00B354FD" w:rsidP="00B354FD">
      <w:pPr>
        <w:pStyle w:val="ListBullet"/>
        <w:spacing w:after="80"/>
        <w:rPr>
          <w:color w:val="1D1B11" w:themeColor="background2" w:themeShade="1A"/>
        </w:rPr>
      </w:pPr>
      <w:r w:rsidRPr="00B354FD">
        <w:rPr>
          <w:b/>
          <w:color w:val="1D1B11" w:themeColor="background2" w:themeShade="1A"/>
        </w:rPr>
        <w:t xml:space="preserve">OFF: </w:t>
      </w:r>
      <w:r w:rsidRPr="00B354FD">
        <w:rPr>
          <w:color w:val="1D1B11" w:themeColor="background2" w:themeShade="1A"/>
        </w:rPr>
        <w:t xml:space="preserve">SDK debug log messages are suppressed. </w:t>
      </w:r>
      <w:proofErr w:type="gramStart"/>
      <w:r w:rsidRPr="00B354FD">
        <w:rPr>
          <w:color w:val="1D1B11" w:themeColor="background2" w:themeShade="1A"/>
        </w:rPr>
        <w:t>Recommended for</w:t>
      </w:r>
      <w:proofErr w:type="gramEnd"/>
      <w:r w:rsidRPr="00B354FD">
        <w:rPr>
          <w:color w:val="1D1B11" w:themeColor="background2" w:themeShade="1A"/>
        </w:rPr>
        <w:t xml:space="preserve"> production build.</w:t>
      </w:r>
    </w:p>
    <w:p w14:paraId="15BF3204" w14:textId="77777777" w:rsidR="00B354FD" w:rsidRDefault="00B354FD" w:rsidP="00640ABC">
      <w:pPr>
        <w:rPr>
          <w:rFonts w:cs="Calibri"/>
          <w:b/>
          <w:bCs/>
        </w:rPr>
      </w:pPr>
    </w:p>
    <w:p w14:paraId="3413D6BA" w14:textId="5776605C" w:rsidR="00B354FD" w:rsidRDefault="00B354FD" w:rsidP="00B354FD">
      <w:pPr>
        <w:pStyle w:val="Heading1"/>
      </w:pPr>
      <w:r>
        <w:t>2. Reader — Enable Real Time Logs</w:t>
      </w:r>
    </w:p>
    <w:p w14:paraId="33EA3BB8" w14:textId="77777777" w:rsidR="00B354FD" w:rsidRDefault="00B354FD" w:rsidP="00B354FD">
      <w:r>
        <w:rPr>
          <w:b/>
        </w:rPr>
        <w:t>UI Element:</w:t>
      </w:r>
      <w:r>
        <w:t xml:space="preserve"> Dropdown spinner with options: </w:t>
      </w:r>
      <w:r>
        <w:rPr>
          <w:i/>
        </w:rPr>
        <w:t>None, Error, Warning, Verbose</w:t>
      </w:r>
    </w:p>
    <w:p w14:paraId="72B0BDCC" w14:textId="016E3911" w:rsidR="00A61BF4" w:rsidRDefault="00B354FD" w:rsidP="00B354FD">
      <w:r>
        <w:rPr>
          <w:b/>
        </w:rPr>
        <w:t>Purpose:</w:t>
      </w:r>
      <w:r>
        <w:t xml:space="preserve"> Controls the real-time diagnostic log output from the connected RFID reader. The selected verbosity level determines how much detail is streamed from the reader.</w:t>
      </w:r>
    </w:p>
    <w:p w14:paraId="07667B38" w14:textId="46EAF9FF" w:rsidR="00B354FD" w:rsidRDefault="00B354FD" w:rsidP="00B354FD">
      <w:pPr>
        <w:pStyle w:val="Heading2"/>
        <w:numPr>
          <w:ilvl w:val="1"/>
          <w:numId w:val="12"/>
        </w:numPr>
      </w:pPr>
      <w:r>
        <w:t xml:space="preserve">  Real Time Log Levels</w:t>
      </w:r>
    </w:p>
    <w:p w14:paraId="4439ED36" w14:textId="77777777" w:rsidR="00B354FD" w:rsidRDefault="00B354FD" w:rsidP="00B354FD">
      <w:pPr>
        <w:rPr>
          <w:rFonts w:cs="Calibri"/>
        </w:rPr>
      </w:pPr>
      <w:r w:rsidRPr="00B354FD">
        <w:rPr>
          <w:rFonts w:cs="Calibri"/>
          <w:b/>
          <w:bCs/>
          <w:color w:val="000000" w:themeColor="text1"/>
        </w:rPr>
        <w:t>UI Element:</w:t>
      </w:r>
      <w:r w:rsidRPr="00B354FD">
        <w:rPr>
          <w:rFonts w:cs="Calibri"/>
          <w:color w:val="000000" w:themeColor="text1"/>
        </w:rPr>
        <w:t xml:space="preserve"> </w:t>
      </w:r>
      <w:r w:rsidRPr="00B354FD">
        <w:rPr>
          <w:rFonts w:cs="Calibri"/>
        </w:rPr>
        <w:t>Dropdown spinner with options: None, Error, Warning, Verbose</w:t>
      </w:r>
      <w:r w:rsidRPr="00B354FD">
        <w:rPr>
          <w:rFonts w:cs="Calibri"/>
        </w:rPr>
        <w:br/>
      </w:r>
      <w:r w:rsidRPr="00B354FD">
        <w:rPr>
          <w:rFonts w:cs="Calibri"/>
          <w:b/>
          <w:bCs/>
          <w:color w:val="000000" w:themeColor="text1"/>
        </w:rPr>
        <w:t>Purpose:</w:t>
      </w:r>
      <w:r w:rsidRPr="00B354FD">
        <w:rPr>
          <w:rFonts w:cs="Calibri"/>
          <w:color w:val="000000" w:themeColor="text1"/>
        </w:rPr>
        <w:t xml:space="preserve"> </w:t>
      </w:r>
      <w:r w:rsidRPr="00B354FD">
        <w:rPr>
          <w:rFonts w:cs="Calibri"/>
        </w:rPr>
        <w:t>Controls the real-time diagnostic log output from the connected RFID reader. The selected verbosity level determines how much detail is streamed from the reader.</w:t>
      </w:r>
    </w:p>
    <w:p w14:paraId="7BFD97C6" w14:textId="77777777" w:rsidR="00A61BF4" w:rsidRDefault="00A61BF4" w:rsidP="00B354FD">
      <w:pPr>
        <w:rPr>
          <w:rFonts w:cs="Calibri"/>
        </w:rPr>
      </w:pPr>
    </w:p>
    <w:p w14:paraId="07471C6B" w14:textId="77777777" w:rsidR="00A61BF4" w:rsidRDefault="00A61BF4" w:rsidP="00B354FD">
      <w:pPr>
        <w:rPr>
          <w:rFonts w:cs="Calibri"/>
        </w:rPr>
      </w:pPr>
    </w:p>
    <w:p w14:paraId="51F39B83" w14:textId="77777777" w:rsidR="00A61BF4" w:rsidRDefault="00A61BF4" w:rsidP="00B354FD">
      <w:pPr>
        <w:rPr>
          <w:rFonts w:cs="Calibri"/>
        </w:rPr>
      </w:pPr>
    </w:p>
    <w:p w14:paraId="22076B4B" w14:textId="77777777" w:rsidR="00A61BF4" w:rsidRDefault="00A61BF4" w:rsidP="00B354FD">
      <w:pPr>
        <w:rPr>
          <w:rFonts w:cs="Calibri"/>
        </w:rPr>
      </w:pPr>
    </w:p>
    <w:p w14:paraId="0A012F19" w14:textId="77777777" w:rsidR="00B354FD" w:rsidRDefault="00B354FD" w:rsidP="00B354FD">
      <w:pPr>
        <w:ind w:left="360"/>
        <w:rPr>
          <w:rFonts w:cs="Calibri"/>
        </w:rPr>
      </w:pPr>
    </w:p>
    <w:p w14:paraId="12D7906D" w14:textId="53D1F60B" w:rsidR="00FD7490" w:rsidRPr="00B354FD" w:rsidRDefault="00FD7490" w:rsidP="00FD7490">
      <w:r>
        <w:rPr>
          <w:rFonts w:cs="Calibri"/>
        </w:rPr>
        <w:lastRenderedPageBreak/>
        <w:t>Real Time Logging with different Logging type as below:</w:t>
      </w:r>
    </w:p>
    <w:tbl>
      <w:tblPr>
        <w:tblStyle w:val="LightGrid-Accent1"/>
        <w:tblW w:w="80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77"/>
        <w:gridCol w:w="4961"/>
      </w:tblGrid>
      <w:tr w:rsidR="00A61BF4" w14:paraId="1CEAF275" w14:textId="77777777" w:rsidTr="00A61B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shd w:val="clear" w:color="auto" w:fill="2F4858"/>
          </w:tcPr>
          <w:p w14:paraId="6CA3A4E6" w14:textId="2B36285B" w:rsidR="00A61BF4" w:rsidRDefault="00A61BF4" w:rsidP="00962978">
            <w:r>
              <w:rPr>
                <w:color w:val="FFFFFF"/>
              </w:rPr>
              <w:t xml:space="preserve">Real Time Logging Type </w:t>
            </w:r>
          </w:p>
        </w:tc>
        <w:tc>
          <w:tcPr>
            <w:tcW w:w="4961" w:type="dxa"/>
            <w:shd w:val="clear" w:color="auto" w:fill="2F4858"/>
          </w:tcPr>
          <w:p w14:paraId="5CF9ED56" w14:textId="44AAA66F" w:rsidR="00A61BF4" w:rsidRDefault="00A61BF4" w:rsidP="009629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                                 Description</w:t>
            </w:r>
          </w:p>
        </w:tc>
      </w:tr>
      <w:tr w:rsidR="00A61BF4" w14:paraId="570F8DEC" w14:textId="77777777" w:rsidTr="00A61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7C643DF4" w14:textId="77777777" w:rsidR="00A61BF4" w:rsidRDefault="00A61BF4" w:rsidP="00A61BF4">
            <w:pPr>
              <w:jc w:val="center"/>
              <w:rPr>
                <w:b w:val="0"/>
                <w:bCs w:val="0"/>
              </w:rPr>
            </w:pPr>
          </w:p>
          <w:p w14:paraId="2CA9B679" w14:textId="279B2F89" w:rsidR="00A61BF4" w:rsidRPr="00A61BF4" w:rsidRDefault="00A61BF4" w:rsidP="00A61BF4">
            <w:pPr>
              <w:jc w:val="center"/>
              <w:rPr>
                <w:b w:val="0"/>
                <w:bCs w:val="0"/>
              </w:rPr>
            </w:pPr>
            <w:r w:rsidRPr="00A61BF4">
              <w:rPr>
                <w:b w:val="0"/>
                <w:bCs w:val="0"/>
              </w:rPr>
              <w:t>None</w:t>
            </w:r>
          </w:p>
        </w:tc>
        <w:tc>
          <w:tcPr>
            <w:tcW w:w="4961" w:type="dxa"/>
          </w:tcPr>
          <w:p w14:paraId="33191221" w14:textId="1A827A81" w:rsidR="00A61BF4" w:rsidRPr="00A61BF4" w:rsidRDefault="00A61BF4" w:rsidP="00A61B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BF4">
              <w:t xml:space="preserve">No real-time log output from </w:t>
            </w:r>
            <w:proofErr w:type="gramStart"/>
            <w:r w:rsidRPr="00A61BF4">
              <w:t>reader</w:t>
            </w:r>
            <w:proofErr w:type="gramEnd"/>
            <w:r w:rsidRPr="00A61BF4">
              <w:t>. Real-time logging disabled (no output).</w:t>
            </w:r>
          </w:p>
        </w:tc>
      </w:tr>
      <w:tr w:rsidR="00A61BF4" w14:paraId="5301DA9A" w14:textId="77777777" w:rsidTr="00A61B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0FF8DE31" w14:textId="77777777" w:rsidR="00A61BF4" w:rsidRDefault="00A61BF4" w:rsidP="00A61BF4">
            <w:r>
              <w:rPr>
                <w:b w:val="0"/>
                <w:bCs w:val="0"/>
              </w:rPr>
              <w:t xml:space="preserve">                        </w:t>
            </w:r>
          </w:p>
          <w:p w14:paraId="201FC1EE" w14:textId="160697F5" w:rsidR="00A61BF4" w:rsidRDefault="00A61BF4" w:rsidP="00A61BF4">
            <w:pPr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                         Error</w:t>
            </w:r>
          </w:p>
        </w:tc>
        <w:tc>
          <w:tcPr>
            <w:tcW w:w="4961" w:type="dxa"/>
          </w:tcPr>
          <w:p w14:paraId="01C56E0C" w14:textId="77777777" w:rsidR="00A61BF4" w:rsidRDefault="00A61BF4" w:rsidP="00A61BF4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</w:rPr>
            </w:pPr>
          </w:p>
          <w:p w14:paraId="7D5F7B15" w14:textId="0E1B65F4" w:rsidR="00A61BF4" w:rsidRPr="00A61BF4" w:rsidRDefault="00A61BF4" w:rsidP="00A61BF4">
            <w:pPr>
              <w:ind w:firstLine="72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61BF4">
              <w:t>Only critical error-level real-time logs.</w:t>
            </w:r>
          </w:p>
        </w:tc>
      </w:tr>
      <w:tr w:rsidR="00A61BF4" w14:paraId="4BDC847F" w14:textId="77777777" w:rsidTr="00A61B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223CFF74" w14:textId="77777777" w:rsidR="00A61BF4" w:rsidRDefault="00A61BF4" w:rsidP="00A61BF4">
            <w:pPr>
              <w:jc w:val="center"/>
            </w:pPr>
          </w:p>
          <w:p w14:paraId="6BE0D25D" w14:textId="16003D51" w:rsidR="00A61BF4" w:rsidRDefault="00A61BF4" w:rsidP="00A61BF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Warning </w:t>
            </w:r>
          </w:p>
        </w:tc>
        <w:tc>
          <w:tcPr>
            <w:tcW w:w="4961" w:type="dxa"/>
          </w:tcPr>
          <w:p w14:paraId="1BB75635" w14:textId="77777777" w:rsidR="00A61BF4" w:rsidRDefault="00A61BF4" w:rsidP="00A61BF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</w:rPr>
            </w:pPr>
          </w:p>
          <w:p w14:paraId="2AF31E42" w14:textId="6372EDD1" w:rsidR="00A61BF4" w:rsidRPr="00A61BF4" w:rsidRDefault="00A61BF4" w:rsidP="00A61BF4">
            <w:pPr>
              <w:ind w:firstLine="7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61BF4">
              <w:t>Errors + Warning level real-time logs.</w:t>
            </w:r>
          </w:p>
        </w:tc>
      </w:tr>
      <w:tr w:rsidR="00A61BF4" w14:paraId="0C24FA7F" w14:textId="77777777" w:rsidTr="00A61BF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1B5988E7" w14:textId="77777777" w:rsidR="00A61BF4" w:rsidRDefault="00A61BF4" w:rsidP="00A61BF4">
            <w:pPr>
              <w:jc w:val="center"/>
            </w:pPr>
          </w:p>
          <w:p w14:paraId="589D0358" w14:textId="1920D35E" w:rsidR="00A61BF4" w:rsidRDefault="00A61BF4" w:rsidP="00A61BF4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Verbose</w:t>
            </w:r>
          </w:p>
        </w:tc>
        <w:tc>
          <w:tcPr>
            <w:tcW w:w="4961" w:type="dxa"/>
          </w:tcPr>
          <w:p w14:paraId="7B8EE86E" w14:textId="77777777" w:rsidR="00A61BF4" w:rsidRDefault="00A61BF4" w:rsidP="00A61BF4">
            <w:pPr>
              <w:tabs>
                <w:tab w:val="left" w:pos="88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  <w:p w14:paraId="1A961EB6" w14:textId="1B969997" w:rsidR="00A61BF4" w:rsidRPr="00A61BF4" w:rsidRDefault="00A61BF4" w:rsidP="00A61BF4">
            <w:pPr>
              <w:tabs>
                <w:tab w:val="left" w:pos="888"/>
              </w:tabs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61BF4">
              <w:t>All real-time logs (most verbose output).</w:t>
            </w:r>
          </w:p>
        </w:tc>
      </w:tr>
    </w:tbl>
    <w:p w14:paraId="5471FD6B" w14:textId="77777777" w:rsidR="00B354FD" w:rsidRDefault="00B354FD" w:rsidP="00640ABC">
      <w:pPr>
        <w:rPr>
          <w:rFonts w:cs="Calibri"/>
          <w:b/>
          <w:bCs/>
        </w:rPr>
      </w:pPr>
    </w:p>
    <w:p w14:paraId="030C487D" w14:textId="05B8F78C" w:rsidR="00FD7490" w:rsidRDefault="00FD7490" w:rsidP="00FD7490">
      <w:pPr>
        <w:rPr>
          <w:rFonts w:cs="Calibri"/>
        </w:rPr>
      </w:pPr>
      <w:r>
        <w:rPr>
          <w:rFonts w:cs="Calibri"/>
        </w:rPr>
        <w:t>Real Time Logging API with different log types on code level:</w:t>
      </w:r>
    </w:p>
    <w:p w14:paraId="7A55033C" w14:textId="7242A614" w:rsidR="00FD7490" w:rsidRPr="00FD7490" w:rsidRDefault="00FD7490" w:rsidP="00FD7490">
      <w:pPr>
        <w:rPr>
          <w:b/>
          <w:bCs/>
        </w:rPr>
      </w:pPr>
      <w:r>
        <w:rPr>
          <w:b/>
          <w:bCs/>
        </w:rPr>
        <w:t>SDK</w:t>
      </w:r>
      <w:r w:rsidRPr="00B354FD">
        <w:rPr>
          <w:b/>
          <w:bCs/>
        </w:rPr>
        <w:t xml:space="preserve"> API Usage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490" w14:paraId="4AEE9457" w14:textId="77777777" w:rsidTr="00962978">
        <w:tc>
          <w:tcPr>
            <w:tcW w:w="9360" w:type="dxa"/>
            <w:shd w:val="clear" w:color="auto" w:fill="000000"/>
          </w:tcPr>
          <w:p w14:paraId="161ACCD9" w14:textId="1C33A09B" w:rsidR="00FD7490" w:rsidRPr="006C5085" w:rsidRDefault="00FD7490" w:rsidP="00FD7490">
            <w:pPr>
              <w:spacing w:after="0"/>
              <w:rPr>
                <w:rFonts w:cs="Calibri"/>
                <w:color w:val="F2F2F2" w:themeColor="background1" w:themeShade="F2"/>
              </w:rPr>
            </w:pPr>
            <w:r w:rsidRPr="006C5085">
              <w:rPr>
                <w:rFonts w:cs="Calibri"/>
                <w:color w:val="FFFFFF"/>
                <w:sz w:val="20"/>
              </w:rPr>
              <w:br/>
            </w:r>
            <w:r w:rsidRPr="006C5085">
              <w:rPr>
                <w:rFonts w:cs="Calibri"/>
                <w:color w:val="F2F2F2" w:themeColor="background1" w:themeShade="F2"/>
                <w:sz w:val="19"/>
              </w:rPr>
              <w:t>// SDK API Examples</w:t>
            </w:r>
          </w:p>
          <w:p w14:paraId="1D3166D1" w14:textId="77777777" w:rsidR="00FD7490" w:rsidRPr="006C5085" w:rsidRDefault="00FD7490" w:rsidP="00FD7490">
            <w:pPr>
              <w:spacing w:after="0"/>
              <w:rPr>
                <w:rFonts w:cs="Calibri"/>
                <w:color w:val="F2F2F2" w:themeColor="background1" w:themeShade="F2"/>
              </w:rPr>
            </w:pPr>
            <w:proofErr w:type="spellStart"/>
            <w:proofErr w:type="gramStart"/>
            <w:r w:rsidRPr="006C5085">
              <w:rPr>
                <w:rFonts w:cs="Calibri"/>
                <w:color w:val="F2F2F2" w:themeColor="background1" w:themeShade="F2"/>
                <w:sz w:val="19"/>
              </w:rPr>
              <w:t>SetRealTimeReaderLog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(</w:t>
            </w:r>
            <w:proofErr w:type="spellStart"/>
            <w:proofErr w:type="gramEnd"/>
            <w:r w:rsidRPr="006C5085">
              <w:rPr>
                <w:rFonts w:cs="Calibri"/>
                <w:color w:val="F2F2F2" w:themeColor="background1" w:themeShade="F2"/>
                <w:sz w:val="19"/>
              </w:rPr>
              <w:t>RealTimeLogsType.Verbose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);</w:t>
            </w:r>
          </w:p>
          <w:p w14:paraId="0B422C6E" w14:textId="77777777" w:rsidR="00FD7490" w:rsidRPr="006C5085" w:rsidRDefault="00FD7490" w:rsidP="00FD7490">
            <w:pPr>
              <w:spacing w:after="0"/>
              <w:rPr>
                <w:rFonts w:cs="Calibri"/>
                <w:color w:val="F2F2F2" w:themeColor="background1" w:themeShade="F2"/>
              </w:rPr>
            </w:pPr>
            <w:proofErr w:type="spellStart"/>
            <w:proofErr w:type="gramStart"/>
            <w:r w:rsidRPr="006C5085">
              <w:rPr>
                <w:rFonts w:cs="Calibri"/>
                <w:color w:val="F2F2F2" w:themeColor="background1" w:themeShade="F2"/>
                <w:sz w:val="19"/>
              </w:rPr>
              <w:t>SetRealTimeReaderLog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(</w:t>
            </w:r>
            <w:proofErr w:type="spellStart"/>
            <w:proofErr w:type="gramEnd"/>
            <w:r w:rsidRPr="006C5085">
              <w:rPr>
                <w:rFonts w:cs="Calibri"/>
                <w:color w:val="F2F2F2" w:themeColor="background1" w:themeShade="F2"/>
                <w:sz w:val="19"/>
              </w:rPr>
              <w:t>RealTimeLogsType.Error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);</w:t>
            </w:r>
          </w:p>
          <w:p w14:paraId="04AF3CE6" w14:textId="77777777" w:rsidR="00FD7490" w:rsidRPr="006C5085" w:rsidRDefault="00FD7490" w:rsidP="00FD7490">
            <w:pPr>
              <w:spacing w:after="0"/>
              <w:rPr>
                <w:rFonts w:cs="Calibri"/>
                <w:color w:val="F2F2F2" w:themeColor="background1" w:themeShade="F2"/>
              </w:rPr>
            </w:pPr>
            <w:proofErr w:type="spellStart"/>
            <w:proofErr w:type="gramStart"/>
            <w:r w:rsidRPr="006C5085">
              <w:rPr>
                <w:rFonts w:cs="Calibri"/>
                <w:color w:val="F2F2F2" w:themeColor="background1" w:themeShade="F2"/>
                <w:sz w:val="19"/>
              </w:rPr>
              <w:t>SetRealTimeReaderLog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(</w:t>
            </w:r>
            <w:proofErr w:type="spellStart"/>
            <w:proofErr w:type="gramEnd"/>
            <w:r w:rsidRPr="006C5085">
              <w:rPr>
                <w:rFonts w:cs="Calibri"/>
                <w:color w:val="F2F2F2" w:themeColor="background1" w:themeShade="F2"/>
                <w:sz w:val="19"/>
              </w:rPr>
              <w:t>RealTimeLogsType.Warning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);</w:t>
            </w:r>
          </w:p>
          <w:p w14:paraId="6EA702D6" w14:textId="77777777" w:rsidR="00FD7490" w:rsidRPr="006C5085" w:rsidRDefault="00FD7490" w:rsidP="00FD7490">
            <w:pPr>
              <w:spacing w:after="0" w:line="240" w:lineRule="auto"/>
              <w:rPr>
                <w:rFonts w:cs="Calibri"/>
                <w:color w:val="F2F2F2" w:themeColor="background1" w:themeShade="F2"/>
                <w:sz w:val="19"/>
              </w:rPr>
            </w:pPr>
            <w:proofErr w:type="spellStart"/>
            <w:proofErr w:type="gramStart"/>
            <w:r w:rsidRPr="006C5085">
              <w:rPr>
                <w:rFonts w:cs="Calibri"/>
                <w:color w:val="F2F2F2" w:themeColor="background1" w:themeShade="F2"/>
                <w:sz w:val="19"/>
              </w:rPr>
              <w:t>SetRealTimeReaderLog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(</w:t>
            </w:r>
            <w:proofErr w:type="spellStart"/>
            <w:proofErr w:type="gramEnd"/>
            <w:r w:rsidRPr="006C5085">
              <w:rPr>
                <w:rFonts w:cs="Calibri"/>
                <w:color w:val="F2F2F2" w:themeColor="background1" w:themeShade="F2"/>
                <w:sz w:val="19"/>
              </w:rPr>
              <w:t>RealTimeLogsType.None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);</w:t>
            </w:r>
          </w:p>
          <w:p w14:paraId="0945843B" w14:textId="51BFFB3A" w:rsidR="00FD7490" w:rsidRDefault="00FD7490" w:rsidP="00FD7490">
            <w:pPr>
              <w:spacing w:after="0" w:line="240" w:lineRule="auto"/>
            </w:pPr>
          </w:p>
        </w:tc>
      </w:tr>
    </w:tbl>
    <w:p w14:paraId="0D0E9239" w14:textId="77777777" w:rsidR="00FD7490" w:rsidRPr="00B354FD" w:rsidRDefault="00FD7490" w:rsidP="00640ABC">
      <w:pPr>
        <w:rPr>
          <w:rFonts w:cs="Calibri"/>
          <w:b/>
          <w:bCs/>
        </w:rPr>
      </w:pPr>
    </w:p>
    <w:p w14:paraId="2B6E978D" w14:textId="5C825CEB" w:rsidR="00FD7490" w:rsidRDefault="00FD7490" w:rsidP="00FD7490">
      <w:pPr>
        <w:pStyle w:val="Heading2"/>
        <w:numPr>
          <w:ilvl w:val="1"/>
          <w:numId w:val="12"/>
        </w:numPr>
      </w:pPr>
      <w:r>
        <w:t xml:space="preserve">  </w:t>
      </w:r>
      <w:proofErr w:type="spellStart"/>
      <w:proofErr w:type="gramStart"/>
      <w:r>
        <w:t>setRfidRealTimeReaderLog</w:t>
      </w:r>
      <w:proofErr w:type="spellEnd"/>
      <w:r>
        <w:t>(</w:t>
      </w:r>
      <w:proofErr w:type="gramEnd"/>
      <w:r>
        <w:t>) — Reader Logging Control</w:t>
      </w:r>
    </w:p>
    <w:p w14:paraId="55D45715" w14:textId="56503CC2" w:rsidR="00FD7490" w:rsidRDefault="00FD7490" w:rsidP="00FD7490">
      <w:r>
        <w:t>This method sends a command over protocol to the connected reader to enable or disable specific logging channels.</w:t>
      </w:r>
    </w:p>
    <w:p w14:paraId="2FE5E3F3" w14:textId="653B62F5" w:rsidR="00FD7490" w:rsidRPr="00B354FD" w:rsidRDefault="00FD7490" w:rsidP="00FD7490">
      <w:pPr>
        <w:rPr>
          <w:b/>
          <w:bCs/>
        </w:rPr>
      </w:pPr>
      <w:r>
        <w:rPr>
          <w:b/>
          <w:bCs/>
        </w:rPr>
        <w:t>App</w:t>
      </w:r>
      <w:r w:rsidRPr="00B354FD">
        <w:rPr>
          <w:b/>
          <w:bCs/>
        </w:rPr>
        <w:t xml:space="preserve"> API Usage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490" w14:paraId="59C8085B" w14:textId="77777777" w:rsidTr="00962978">
        <w:tc>
          <w:tcPr>
            <w:tcW w:w="9360" w:type="dxa"/>
            <w:shd w:val="clear" w:color="auto" w:fill="000000"/>
          </w:tcPr>
          <w:p w14:paraId="1CC557DA" w14:textId="5F37BAC9" w:rsidR="00FD7490" w:rsidRPr="00FB59F0" w:rsidRDefault="00FD7490" w:rsidP="00962978">
            <w:pPr>
              <w:spacing w:after="0" w:line="240" w:lineRule="auto"/>
              <w:rPr>
                <w:rFonts w:cs="Calibri"/>
                <w:color w:val="F2F2F2" w:themeColor="background1" w:themeShade="F2"/>
                <w:sz w:val="19"/>
              </w:rPr>
            </w:pPr>
            <w:r w:rsidRPr="006C5085">
              <w:rPr>
                <w:rFonts w:cs="Calibri"/>
                <w:color w:val="F2F2F2" w:themeColor="background1" w:themeShade="F2"/>
                <w:sz w:val="19"/>
              </w:rPr>
              <w:t xml:space="preserve">void </w:t>
            </w:r>
            <w:proofErr w:type="spellStart"/>
            <w:proofErr w:type="gramStart"/>
            <w:r w:rsidRPr="006C5085">
              <w:rPr>
                <w:rFonts w:cs="Calibri"/>
                <w:color w:val="F2F2F2" w:themeColor="background1" w:themeShade="F2"/>
                <w:sz w:val="19"/>
              </w:rPr>
              <w:t>setRfidRealTimeReaderLog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(</w:t>
            </w:r>
            <w:proofErr w:type="spellStart"/>
            <w:proofErr w:type="gramEnd"/>
            <w:r w:rsidRPr="006C5085">
              <w:rPr>
                <w:rFonts w:cs="Calibri"/>
                <w:color w:val="F2F2F2" w:themeColor="background1" w:themeShade="F2"/>
                <w:sz w:val="19"/>
              </w:rPr>
              <w:t>RealTimeLogsType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 xml:space="preserve"> </w:t>
            </w:r>
            <w:proofErr w:type="spellStart"/>
            <w:r w:rsidRPr="006C5085">
              <w:rPr>
                <w:rFonts w:cs="Calibri"/>
                <w:color w:val="F2F2F2" w:themeColor="background1" w:themeShade="F2"/>
                <w:sz w:val="19"/>
              </w:rPr>
              <w:t>realTimeLogsType</w:t>
            </w:r>
            <w:proofErr w:type="spellEnd"/>
            <w:r w:rsidRPr="006C5085">
              <w:rPr>
                <w:rFonts w:cs="Calibri"/>
                <w:color w:val="F2F2F2" w:themeColor="background1" w:themeShade="F2"/>
                <w:sz w:val="19"/>
              </w:rPr>
              <w:t>)</w:t>
            </w:r>
          </w:p>
        </w:tc>
      </w:tr>
    </w:tbl>
    <w:p w14:paraId="6324DEBB" w14:textId="77777777" w:rsidR="00321872" w:rsidRDefault="00321872" w:rsidP="00FD7490">
      <w:pPr>
        <w:rPr>
          <w:b/>
        </w:rPr>
      </w:pPr>
    </w:p>
    <w:p w14:paraId="38DB771E" w14:textId="7E5A2405" w:rsidR="00FD7490" w:rsidRDefault="00FD7490" w:rsidP="00FD7490">
      <w:r>
        <w:rPr>
          <w:b/>
        </w:rPr>
        <w:t>Exceptions Thrown:</w:t>
      </w:r>
    </w:p>
    <w:p w14:paraId="567593F6" w14:textId="77777777" w:rsidR="00FD7490" w:rsidRDefault="00FD7490" w:rsidP="00FD7490">
      <w:pPr>
        <w:pStyle w:val="ListBullet"/>
      </w:pPr>
      <w:proofErr w:type="spellStart"/>
      <w:r>
        <w:t>InvalidUsageException</w:t>
      </w:r>
      <w:proofErr w:type="spellEnd"/>
      <w:r>
        <w:t xml:space="preserve">: Thrown if called without a valid </w:t>
      </w:r>
      <w:proofErr w:type="spellStart"/>
      <w:r>
        <w:t>RealTimeLogsType</w:t>
      </w:r>
      <w:proofErr w:type="spellEnd"/>
      <w:r>
        <w:t>.</w:t>
      </w:r>
    </w:p>
    <w:p w14:paraId="77BA2AF1" w14:textId="77777777" w:rsidR="00FD7490" w:rsidRDefault="00FD7490" w:rsidP="00FD7490">
      <w:pPr>
        <w:pStyle w:val="ListBullet"/>
      </w:pPr>
      <w:proofErr w:type="spellStart"/>
      <w:r>
        <w:t>OperationFailureException</w:t>
      </w:r>
      <w:proofErr w:type="spellEnd"/>
      <w:r>
        <w:t>: Thrown if reader is not connected or communication fails.</w:t>
      </w:r>
    </w:p>
    <w:p w14:paraId="54784E6B" w14:textId="2E2149DD" w:rsidR="00FD7490" w:rsidRDefault="00FD7490" w:rsidP="00FB59F0">
      <w:pPr>
        <w:pStyle w:val="ListBullet"/>
      </w:pPr>
      <w:r>
        <w:t>ADMIN_CONNECT_ERROR: Device authorization required. Redirects to Admin Authentication page.</w:t>
      </w:r>
    </w:p>
    <w:p w14:paraId="6C143B19" w14:textId="73E1A7EC" w:rsidR="00FD7490" w:rsidRPr="00FD7490" w:rsidRDefault="00FD7490" w:rsidP="00FD7490">
      <w:pPr>
        <w:pStyle w:val="Heading2"/>
        <w:numPr>
          <w:ilvl w:val="1"/>
          <w:numId w:val="12"/>
        </w:numPr>
      </w:pPr>
      <w:r>
        <w:lastRenderedPageBreak/>
        <w:t xml:space="preserve">  Code Examples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FD7490" w14:paraId="687341A3" w14:textId="77777777" w:rsidTr="00962978">
        <w:tc>
          <w:tcPr>
            <w:tcW w:w="9360" w:type="dxa"/>
            <w:shd w:val="clear" w:color="auto" w:fill="000000"/>
          </w:tcPr>
          <w:p w14:paraId="5F2C0E5D" w14:textId="77777777" w:rsidR="00FD7490" w:rsidRPr="006C5085" w:rsidRDefault="00FD7490" w:rsidP="00962978">
            <w:pPr>
              <w:spacing w:after="0" w:line="240" w:lineRule="auto"/>
              <w:rPr>
                <w:rFonts w:cs="Calibri"/>
                <w:color w:val="FFFFFF" w:themeColor="background1"/>
              </w:rPr>
            </w:pPr>
          </w:p>
          <w:p w14:paraId="30FF6141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>// Example 1: Enable verbose real-time logging with exception handling</w:t>
            </w:r>
          </w:p>
          <w:p w14:paraId="5042C1CB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>try {</w:t>
            </w:r>
          </w:p>
          <w:p w14:paraId="2C117804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 xml:space="preserve">    </w:t>
            </w:r>
            <w:proofErr w:type="spellStart"/>
            <w:proofErr w:type="gramStart"/>
            <w:r w:rsidRPr="006C5085">
              <w:rPr>
                <w:rFonts w:cs="Calibri"/>
                <w:color w:val="FFFFFF" w:themeColor="background1"/>
                <w:sz w:val="19"/>
              </w:rPr>
              <w:t>logger.setRfidRealTimeReaderLog</w:t>
            </w:r>
            <w:proofErr w:type="spellEnd"/>
            <w:proofErr w:type="gramEnd"/>
            <w:r w:rsidRPr="006C5085">
              <w:rPr>
                <w:rFonts w:cs="Calibri"/>
                <w:color w:val="FFFFFF" w:themeColor="background1"/>
                <w:sz w:val="19"/>
              </w:rPr>
              <w:t>(</w:t>
            </w:r>
            <w:proofErr w:type="spellStart"/>
            <w:r w:rsidRPr="006C5085">
              <w:rPr>
                <w:rFonts w:cs="Calibri"/>
                <w:color w:val="FFFFFF" w:themeColor="background1"/>
                <w:sz w:val="19"/>
              </w:rPr>
              <w:t>RealTimeLogsType.Verbose</w:t>
            </w:r>
            <w:proofErr w:type="spellEnd"/>
            <w:r w:rsidRPr="006C5085">
              <w:rPr>
                <w:rFonts w:cs="Calibri"/>
                <w:color w:val="FFFFFF" w:themeColor="background1"/>
                <w:sz w:val="19"/>
              </w:rPr>
              <w:t>);</w:t>
            </w:r>
          </w:p>
          <w:p w14:paraId="3536012E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>} catch (</w:t>
            </w:r>
            <w:proofErr w:type="spellStart"/>
            <w:r w:rsidRPr="006C5085">
              <w:rPr>
                <w:rFonts w:cs="Calibri"/>
                <w:color w:val="FFFFFF" w:themeColor="background1"/>
                <w:sz w:val="19"/>
              </w:rPr>
              <w:t>InvalidUsageException</w:t>
            </w:r>
            <w:proofErr w:type="spellEnd"/>
            <w:r w:rsidRPr="006C5085">
              <w:rPr>
                <w:rFonts w:cs="Calibri"/>
                <w:color w:val="FFFFFF" w:themeColor="background1"/>
                <w:sz w:val="19"/>
              </w:rPr>
              <w:t xml:space="preserve"> </w:t>
            </w:r>
            <w:proofErr w:type="gramStart"/>
            <w:r w:rsidRPr="006C5085">
              <w:rPr>
                <w:rFonts w:cs="Calibri"/>
                <w:color w:val="FFFFFF" w:themeColor="background1"/>
                <w:sz w:val="19"/>
              </w:rPr>
              <w:t>e) {</w:t>
            </w:r>
            <w:proofErr w:type="gramEnd"/>
          </w:p>
          <w:p w14:paraId="73D7FF60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 xml:space="preserve">    </w:t>
            </w:r>
            <w:proofErr w:type="spellStart"/>
            <w:proofErr w:type="gramStart"/>
            <w:r w:rsidRPr="006C5085">
              <w:rPr>
                <w:rFonts w:cs="Calibri"/>
                <w:color w:val="FFFFFF" w:themeColor="background1"/>
                <w:sz w:val="19"/>
              </w:rPr>
              <w:t>Log.e</w:t>
            </w:r>
            <w:proofErr w:type="spellEnd"/>
            <w:proofErr w:type="gramEnd"/>
            <w:r w:rsidRPr="006C5085">
              <w:rPr>
                <w:rFonts w:cs="Calibri"/>
                <w:color w:val="FFFFFF" w:themeColor="background1"/>
                <w:sz w:val="19"/>
              </w:rPr>
              <w:t xml:space="preserve">(TAG, "Invalid parameter: " + </w:t>
            </w:r>
            <w:proofErr w:type="spellStart"/>
            <w:proofErr w:type="gramStart"/>
            <w:r w:rsidRPr="006C5085">
              <w:rPr>
                <w:rFonts w:cs="Calibri"/>
                <w:color w:val="FFFFFF" w:themeColor="background1"/>
                <w:sz w:val="19"/>
              </w:rPr>
              <w:t>e.getInfo</w:t>
            </w:r>
            <w:proofErr w:type="spellEnd"/>
            <w:proofErr w:type="gramEnd"/>
            <w:r w:rsidRPr="006C5085">
              <w:rPr>
                <w:rFonts w:cs="Calibri"/>
                <w:color w:val="FFFFFF" w:themeColor="background1"/>
                <w:sz w:val="19"/>
              </w:rPr>
              <w:t>());</w:t>
            </w:r>
          </w:p>
          <w:p w14:paraId="406CF285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>} catch (</w:t>
            </w:r>
            <w:proofErr w:type="spellStart"/>
            <w:r w:rsidRPr="006C5085">
              <w:rPr>
                <w:rFonts w:cs="Calibri"/>
                <w:color w:val="FFFFFF" w:themeColor="background1"/>
                <w:sz w:val="19"/>
              </w:rPr>
              <w:t>OperationFailureException</w:t>
            </w:r>
            <w:proofErr w:type="spellEnd"/>
            <w:r w:rsidRPr="006C5085">
              <w:rPr>
                <w:rFonts w:cs="Calibri"/>
                <w:color w:val="FFFFFF" w:themeColor="background1"/>
                <w:sz w:val="19"/>
              </w:rPr>
              <w:t xml:space="preserve"> </w:t>
            </w:r>
            <w:proofErr w:type="gramStart"/>
            <w:r w:rsidRPr="006C5085">
              <w:rPr>
                <w:rFonts w:cs="Calibri"/>
                <w:color w:val="FFFFFF" w:themeColor="background1"/>
                <w:sz w:val="19"/>
              </w:rPr>
              <w:t>e) {</w:t>
            </w:r>
            <w:proofErr w:type="gramEnd"/>
          </w:p>
          <w:p w14:paraId="2EA0C0D8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 xml:space="preserve">    </w:t>
            </w:r>
            <w:proofErr w:type="spellStart"/>
            <w:proofErr w:type="gramStart"/>
            <w:r w:rsidRPr="006C5085">
              <w:rPr>
                <w:rFonts w:cs="Calibri"/>
                <w:color w:val="FFFFFF" w:themeColor="background1"/>
                <w:sz w:val="19"/>
              </w:rPr>
              <w:t>Log.e</w:t>
            </w:r>
            <w:proofErr w:type="spellEnd"/>
            <w:proofErr w:type="gramEnd"/>
            <w:r w:rsidRPr="006C5085">
              <w:rPr>
                <w:rFonts w:cs="Calibri"/>
                <w:color w:val="FFFFFF" w:themeColor="background1"/>
                <w:sz w:val="19"/>
              </w:rPr>
              <w:t xml:space="preserve">(TAG, "Operation failed: " + </w:t>
            </w:r>
            <w:proofErr w:type="spellStart"/>
            <w:proofErr w:type="gramStart"/>
            <w:r w:rsidRPr="006C5085">
              <w:rPr>
                <w:rFonts w:cs="Calibri"/>
                <w:color w:val="FFFFFF" w:themeColor="background1"/>
                <w:sz w:val="19"/>
              </w:rPr>
              <w:t>e.getResults</w:t>
            </w:r>
            <w:proofErr w:type="spellEnd"/>
            <w:proofErr w:type="gramEnd"/>
            <w:r w:rsidRPr="006C5085">
              <w:rPr>
                <w:rFonts w:cs="Calibri"/>
                <w:color w:val="FFFFFF" w:themeColor="background1"/>
                <w:sz w:val="19"/>
              </w:rPr>
              <w:t>());</w:t>
            </w:r>
          </w:p>
          <w:p w14:paraId="6812E0DA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>}</w:t>
            </w:r>
          </w:p>
          <w:p w14:paraId="374908DA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</w:p>
          <w:p w14:paraId="07E55E21" w14:textId="77777777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>// Example 2: Enable error-only real-time logging</w:t>
            </w:r>
          </w:p>
          <w:p w14:paraId="0558BDAE" w14:textId="6C6ABB24" w:rsidR="00FD7490" w:rsidRPr="006C5085" w:rsidRDefault="00FD7490" w:rsidP="00FD7490">
            <w:pPr>
              <w:spacing w:after="0"/>
              <w:rPr>
                <w:rFonts w:cs="Calibri"/>
                <w:color w:val="FFFFFF" w:themeColor="background1"/>
                <w:sz w:val="19"/>
              </w:rPr>
            </w:pPr>
            <w:proofErr w:type="spellStart"/>
            <w:proofErr w:type="gramStart"/>
            <w:r w:rsidRPr="006C5085">
              <w:rPr>
                <w:rFonts w:cs="Calibri"/>
                <w:color w:val="FFFFFF" w:themeColor="background1"/>
                <w:sz w:val="19"/>
              </w:rPr>
              <w:t>logger.setRfidRealTimeReaderLog</w:t>
            </w:r>
            <w:proofErr w:type="spellEnd"/>
            <w:proofErr w:type="gramEnd"/>
            <w:r w:rsidRPr="006C5085">
              <w:rPr>
                <w:rFonts w:cs="Calibri"/>
                <w:color w:val="FFFFFF" w:themeColor="background1"/>
                <w:sz w:val="19"/>
              </w:rPr>
              <w:t>(</w:t>
            </w:r>
            <w:proofErr w:type="spellStart"/>
            <w:r w:rsidRPr="006C5085">
              <w:rPr>
                <w:rFonts w:cs="Calibri"/>
                <w:color w:val="FFFFFF" w:themeColor="background1"/>
                <w:sz w:val="19"/>
              </w:rPr>
              <w:t>RealTimeLogsType.Error</w:t>
            </w:r>
            <w:proofErr w:type="spellEnd"/>
            <w:r w:rsidRPr="006C5085">
              <w:rPr>
                <w:rFonts w:cs="Calibri"/>
                <w:color w:val="FFFFFF" w:themeColor="background1"/>
                <w:sz w:val="19"/>
              </w:rPr>
              <w:t>);</w:t>
            </w:r>
          </w:p>
          <w:p w14:paraId="69B48762" w14:textId="77777777" w:rsidR="00752014" w:rsidRPr="006C5085" w:rsidRDefault="00752014" w:rsidP="00FD7490">
            <w:pPr>
              <w:spacing w:after="0"/>
              <w:rPr>
                <w:rFonts w:cs="Calibri"/>
                <w:color w:val="FFFFFF" w:themeColor="background1"/>
                <w:sz w:val="19"/>
              </w:rPr>
            </w:pPr>
          </w:p>
          <w:p w14:paraId="6FD372B1" w14:textId="77777777" w:rsidR="00752014" w:rsidRPr="006C5085" w:rsidRDefault="00752014" w:rsidP="00752014">
            <w:pPr>
              <w:spacing w:after="0"/>
              <w:rPr>
                <w:rFonts w:cs="Calibri"/>
                <w:color w:val="FFFFFF" w:themeColor="background1"/>
              </w:rPr>
            </w:pPr>
            <w:r w:rsidRPr="006C5085">
              <w:rPr>
                <w:rFonts w:cs="Calibri"/>
                <w:color w:val="FFFFFF" w:themeColor="background1"/>
                <w:sz w:val="19"/>
              </w:rPr>
              <w:t>// Example 3: Disable real-time logging</w:t>
            </w:r>
          </w:p>
          <w:p w14:paraId="0F66A4F8" w14:textId="1DE3DDC6" w:rsidR="00752014" w:rsidRPr="006C5085" w:rsidRDefault="00752014" w:rsidP="00752014">
            <w:pPr>
              <w:spacing w:after="0"/>
              <w:rPr>
                <w:rFonts w:cs="Calibri"/>
                <w:color w:val="FFFFFF" w:themeColor="background1"/>
              </w:rPr>
            </w:pPr>
            <w:proofErr w:type="spellStart"/>
            <w:proofErr w:type="gramStart"/>
            <w:r w:rsidRPr="006C5085">
              <w:rPr>
                <w:rFonts w:cs="Calibri"/>
                <w:color w:val="FFFFFF" w:themeColor="background1"/>
                <w:sz w:val="19"/>
              </w:rPr>
              <w:t>logger.setRfidRealTimeReaderLog</w:t>
            </w:r>
            <w:proofErr w:type="spellEnd"/>
            <w:proofErr w:type="gramEnd"/>
            <w:r w:rsidRPr="006C5085">
              <w:rPr>
                <w:rFonts w:cs="Calibri"/>
                <w:color w:val="FFFFFF" w:themeColor="background1"/>
                <w:sz w:val="19"/>
              </w:rPr>
              <w:t>(</w:t>
            </w:r>
            <w:proofErr w:type="spellStart"/>
            <w:r w:rsidRPr="006C5085">
              <w:rPr>
                <w:rFonts w:cs="Calibri"/>
                <w:color w:val="FFFFFF" w:themeColor="background1"/>
                <w:sz w:val="19"/>
              </w:rPr>
              <w:t>RealTimeLogsType.None</w:t>
            </w:r>
            <w:proofErr w:type="spellEnd"/>
            <w:r w:rsidRPr="006C5085">
              <w:rPr>
                <w:rFonts w:cs="Calibri"/>
                <w:color w:val="FFFFFF" w:themeColor="background1"/>
                <w:sz w:val="19"/>
              </w:rPr>
              <w:t>);</w:t>
            </w:r>
          </w:p>
          <w:p w14:paraId="43A9E998" w14:textId="77777777" w:rsidR="00FD7490" w:rsidRDefault="00FD7490" w:rsidP="00962978">
            <w:pPr>
              <w:spacing w:after="0" w:line="240" w:lineRule="auto"/>
            </w:pPr>
          </w:p>
        </w:tc>
      </w:tr>
    </w:tbl>
    <w:p w14:paraId="51209932" w14:textId="77777777" w:rsidR="00FD7490" w:rsidRDefault="00FD7490" w:rsidP="00FD7490"/>
    <w:p w14:paraId="14D6E502" w14:textId="137F8839" w:rsidR="006C5085" w:rsidRPr="00FD7490" w:rsidRDefault="006C5085" w:rsidP="00321872">
      <w:pPr>
        <w:pStyle w:val="Heading2"/>
        <w:numPr>
          <w:ilvl w:val="1"/>
          <w:numId w:val="12"/>
        </w:numPr>
      </w:pPr>
      <w:r>
        <w:t xml:space="preserve">  </w:t>
      </w:r>
      <w:proofErr w:type="spellStart"/>
      <w:proofErr w:type="gramStart"/>
      <w:r>
        <w:t>getRfidReaderLogs</w:t>
      </w:r>
      <w:proofErr w:type="spellEnd"/>
      <w:r>
        <w:t>(</w:t>
      </w:r>
      <w:proofErr w:type="gramEnd"/>
      <w:r>
        <w:t>) – Query Reader Log State</w:t>
      </w:r>
    </w:p>
    <w:p w14:paraId="5A6E4614" w14:textId="77777777" w:rsidR="006C5085" w:rsidRPr="006C5085" w:rsidRDefault="006C5085" w:rsidP="006C5085">
      <w:pPr>
        <w:rPr>
          <w:rFonts w:cs="Calibri"/>
        </w:rPr>
      </w:pPr>
      <w:proofErr w:type="gramStart"/>
      <w:r w:rsidRPr="006C5085">
        <w:rPr>
          <w:rFonts w:cs="Calibri"/>
        </w:rPr>
        <w:t>Queries</w:t>
      </w:r>
      <w:proofErr w:type="gramEnd"/>
      <w:r w:rsidRPr="006C5085">
        <w:rPr>
          <w:rFonts w:cs="Calibri"/>
        </w:rPr>
        <w:t xml:space="preserve"> the current state of a specific logging channel from the connected reader.</w:t>
      </w:r>
    </w:p>
    <w:p w14:paraId="34CC4A09" w14:textId="77777777" w:rsidR="006C5085" w:rsidRPr="00B354FD" w:rsidRDefault="006C5085" w:rsidP="006C5085">
      <w:pPr>
        <w:rPr>
          <w:b/>
          <w:bCs/>
        </w:rPr>
      </w:pPr>
      <w:r w:rsidRPr="00B354FD">
        <w:rPr>
          <w:b/>
          <w:bCs/>
        </w:rPr>
        <w:t>SDK API Usage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6C5085" w14:paraId="7092863E" w14:textId="77777777" w:rsidTr="00962978">
        <w:tc>
          <w:tcPr>
            <w:tcW w:w="9360" w:type="dxa"/>
            <w:shd w:val="clear" w:color="auto" w:fill="000000"/>
          </w:tcPr>
          <w:p w14:paraId="63528A5A" w14:textId="1E99B1B9" w:rsidR="006C5085" w:rsidRPr="00321872" w:rsidRDefault="006C5085" w:rsidP="00962978">
            <w:pPr>
              <w:spacing w:after="0" w:line="240" w:lineRule="auto"/>
              <w:rPr>
                <w:rFonts w:cs="Calibri"/>
                <w:color w:val="FFFFFF" w:themeColor="background1"/>
                <w:sz w:val="19"/>
                <w:szCs w:val="19"/>
              </w:rPr>
            </w:pPr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 xml:space="preserve">void </w:t>
            </w:r>
            <w:proofErr w:type="spellStart"/>
            <w:proofErr w:type="gramStart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>getRfidReaderLogs</w:t>
            </w:r>
            <w:proofErr w:type="spellEnd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>(</w:t>
            </w:r>
            <w:proofErr w:type="spellStart"/>
            <w:proofErr w:type="gramEnd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>LogStates</w:t>
            </w:r>
            <w:proofErr w:type="spellEnd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 xml:space="preserve"> </w:t>
            </w:r>
            <w:proofErr w:type="spellStart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>logState</w:t>
            </w:r>
            <w:proofErr w:type="spellEnd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 xml:space="preserve">, </w:t>
            </w:r>
            <w:proofErr w:type="spellStart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>boolean</w:t>
            </w:r>
            <w:proofErr w:type="spellEnd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 xml:space="preserve"> state) </w:t>
            </w:r>
            <w:proofErr w:type="gramStart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>throws</w:t>
            </w:r>
            <w:r>
              <w:rPr>
                <w:rFonts w:cs="Calibri"/>
                <w:color w:val="FFFFFF" w:themeColor="background1"/>
                <w:sz w:val="19"/>
                <w:szCs w:val="19"/>
              </w:rPr>
              <w:t xml:space="preserve"> </w:t>
            </w:r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 xml:space="preserve"> </w:t>
            </w:r>
            <w:proofErr w:type="spellStart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>InvalidUsageException</w:t>
            </w:r>
            <w:proofErr w:type="spellEnd"/>
            <w:proofErr w:type="gramEnd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 xml:space="preserve">, </w:t>
            </w:r>
            <w:proofErr w:type="spellStart"/>
            <w:r w:rsidRPr="006C5085">
              <w:rPr>
                <w:rFonts w:cs="Calibri"/>
                <w:color w:val="FFFFFF" w:themeColor="background1"/>
                <w:sz w:val="19"/>
                <w:szCs w:val="19"/>
              </w:rPr>
              <w:t>OperationFailureException</w:t>
            </w:r>
            <w:proofErr w:type="spellEnd"/>
            <w:r w:rsidRPr="006C5085">
              <w:rPr>
                <w:color w:val="FFFFFF" w:themeColor="background1"/>
                <w:sz w:val="19"/>
                <w:szCs w:val="19"/>
              </w:rPr>
              <w:t xml:space="preserve"> </w:t>
            </w:r>
          </w:p>
        </w:tc>
      </w:tr>
    </w:tbl>
    <w:p w14:paraId="0A956DF1" w14:textId="77777777" w:rsidR="00321872" w:rsidRDefault="00321872" w:rsidP="006C5085">
      <w:pPr>
        <w:pStyle w:val="Heading2"/>
      </w:pPr>
    </w:p>
    <w:p w14:paraId="3AD628AE" w14:textId="0943D6D5" w:rsidR="006C5085" w:rsidRPr="006C5085" w:rsidRDefault="006C5085" w:rsidP="006C5085">
      <w:pPr>
        <w:pStyle w:val="Heading2"/>
      </w:pPr>
      <w:proofErr w:type="gramStart"/>
      <w:r>
        <w:t>2.5  App</w:t>
      </w:r>
      <w:proofErr w:type="gramEnd"/>
      <w:r>
        <w:t>-side API Summary Table</w:t>
      </w:r>
    </w:p>
    <w:tbl>
      <w:tblPr>
        <w:tblStyle w:val="LightGrid-Accent1"/>
        <w:tblW w:w="9031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502"/>
        <w:gridCol w:w="2410"/>
        <w:gridCol w:w="1126"/>
        <w:gridCol w:w="1993"/>
      </w:tblGrid>
      <w:tr w:rsidR="006C5085" w14:paraId="0543B59D" w14:textId="11C1D3C3" w:rsidTr="003218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2" w:type="dxa"/>
            <w:shd w:val="clear" w:color="auto" w:fill="2F4858"/>
          </w:tcPr>
          <w:p w14:paraId="4C4B6600" w14:textId="5EB2AE45" w:rsidR="006C5085" w:rsidRDefault="006C5085" w:rsidP="00321872">
            <w:pPr>
              <w:jc w:val="center"/>
            </w:pPr>
            <w:r>
              <w:rPr>
                <w:color w:val="FFFFFF"/>
                <w:sz w:val="20"/>
              </w:rPr>
              <w:t>Method</w:t>
            </w:r>
          </w:p>
        </w:tc>
        <w:tc>
          <w:tcPr>
            <w:tcW w:w="2410" w:type="dxa"/>
            <w:shd w:val="clear" w:color="auto" w:fill="2F4858"/>
          </w:tcPr>
          <w:p w14:paraId="0394F9E7" w14:textId="492DC21C" w:rsidR="006C5085" w:rsidRPr="00321872" w:rsidRDefault="006C5085" w:rsidP="003218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olor w:val="FFFFFF"/>
                <w:sz w:val="20"/>
              </w:rPr>
            </w:pPr>
            <w:r>
              <w:rPr>
                <w:color w:val="FFFFFF"/>
                <w:sz w:val="20"/>
              </w:rPr>
              <w:t>Purpose</w:t>
            </w:r>
          </w:p>
        </w:tc>
        <w:tc>
          <w:tcPr>
            <w:tcW w:w="1126" w:type="dxa"/>
            <w:shd w:val="clear" w:color="auto" w:fill="2F4858"/>
          </w:tcPr>
          <w:p w14:paraId="4E96C890" w14:textId="19568232" w:rsidR="006C5085" w:rsidRDefault="006C5085" w:rsidP="003218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/>
                <w:sz w:val="20"/>
              </w:rPr>
            </w:pPr>
            <w:r>
              <w:rPr>
                <w:color w:val="FFFFFF"/>
                <w:sz w:val="20"/>
              </w:rPr>
              <w:t>Talks to Reader?</w:t>
            </w:r>
          </w:p>
        </w:tc>
        <w:tc>
          <w:tcPr>
            <w:tcW w:w="1993" w:type="dxa"/>
            <w:shd w:val="clear" w:color="auto" w:fill="2F4858"/>
          </w:tcPr>
          <w:p w14:paraId="53E59603" w14:textId="169D8721" w:rsidR="006C5085" w:rsidRDefault="006C5085" w:rsidP="003218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FFFFFF"/>
                <w:sz w:val="20"/>
              </w:rPr>
            </w:pPr>
            <w:r>
              <w:rPr>
                <w:color w:val="FFFFFF"/>
                <w:sz w:val="20"/>
              </w:rPr>
              <w:t>Return Type / Behavior</w:t>
            </w:r>
          </w:p>
        </w:tc>
      </w:tr>
      <w:tr w:rsidR="006C5085" w14:paraId="5BDF7780" w14:textId="033EAB7C" w:rsidTr="003218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2" w:type="dxa"/>
          </w:tcPr>
          <w:p w14:paraId="119AFF56" w14:textId="77777777" w:rsidR="006C5085" w:rsidRDefault="006C5085" w:rsidP="006C5085">
            <w:pPr>
              <w:jc w:val="center"/>
              <w:rPr>
                <w:b w:val="0"/>
                <w:bCs w:val="0"/>
              </w:rPr>
            </w:pPr>
          </w:p>
          <w:p w14:paraId="02423BAC" w14:textId="660C7CFA" w:rsidR="006C5085" w:rsidRPr="00FB59F0" w:rsidRDefault="006C5085" w:rsidP="006C5085">
            <w:pPr>
              <w:jc w:val="center"/>
              <w:rPr>
                <w:b w:val="0"/>
                <w:bCs w:val="0"/>
              </w:rPr>
            </w:pPr>
            <w:proofErr w:type="spellStart"/>
            <w:proofErr w:type="gramStart"/>
            <w:r w:rsidRPr="00FB59F0">
              <w:rPr>
                <w:b w:val="0"/>
                <w:bCs w:val="0"/>
                <w:sz w:val="19"/>
              </w:rPr>
              <w:t>setRfidRealTimeReaderLog</w:t>
            </w:r>
            <w:proofErr w:type="spellEnd"/>
            <w:r w:rsidRPr="00FB59F0">
              <w:rPr>
                <w:b w:val="0"/>
                <w:bCs w:val="0"/>
                <w:sz w:val="19"/>
              </w:rPr>
              <w:t>(</w:t>
            </w:r>
            <w:proofErr w:type="spellStart"/>
            <w:proofErr w:type="gramEnd"/>
            <w:r w:rsidRPr="00FB59F0">
              <w:rPr>
                <w:b w:val="0"/>
                <w:bCs w:val="0"/>
                <w:sz w:val="19"/>
              </w:rPr>
              <w:t>RealTimeLogsType</w:t>
            </w:r>
            <w:proofErr w:type="spellEnd"/>
            <w:r w:rsidRPr="00FB59F0">
              <w:rPr>
                <w:b w:val="0"/>
                <w:bCs w:val="0"/>
                <w:sz w:val="19"/>
              </w:rPr>
              <w:t xml:space="preserve">, </w:t>
            </w:r>
            <w:proofErr w:type="spellStart"/>
            <w:r w:rsidRPr="00FB59F0">
              <w:rPr>
                <w:b w:val="0"/>
                <w:bCs w:val="0"/>
                <w:sz w:val="19"/>
              </w:rPr>
              <w:t>boolean</w:t>
            </w:r>
            <w:proofErr w:type="spellEnd"/>
            <w:r w:rsidRPr="00FB59F0">
              <w:rPr>
                <w:b w:val="0"/>
                <w:bCs w:val="0"/>
                <w:sz w:val="19"/>
              </w:rPr>
              <w:t>)</w:t>
            </w:r>
          </w:p>
        </w:tc>
        <w:tc>
          <w:tcPr>
            <w:tcW w:w="2410" w:type="dxa"/>
          </w:tcPr>
          <w:p w14:paraId="3EBE04FA" w14:textId="77777777" w:rsidR="00321872" w:rsidRDefault="00321872" w:rsidP="006C50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</w:p>
          <w:p w14:paraId="41F7D627" w14:textId="38F233E7" w:rsidR="006C5085" w:rsidRPr="00A61BF4" w:rsidRDefault="00321872" w:rsidP="006C50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Enable/disable log channel on reader</w:t>
            </w:r>
          </w:p>
        </w:tc>
        <w:tc>
          <w:tcPr>
            <w:tcW w:w="1126" w:type="dxa"/>
          </w:tcPr>
          <w:p w14:paraId="5D5DD7B6" w14:textId="77777777" w:rsidR="00321872" w:rsidRDefault="00321872" w:rsidP="006C50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09A8BD9" w14:textId="5A572CC8" w:rsidR="006C5085" w:rsidRPr="00A61BF4" w:rsidRDefault="00321872" w:rsidP="006C50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tcW w:w="1993" w:type="dxa"/>
          </w:tcPr>
          <w:p w14:paraId="3EA677D8" w14:textId="77777777" w:rsidR="006C5085" w:rsidRDefault="006C5085" w:rsidP="006C508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1645741D" w14:textId="135069F2" w:rsidR="00321872" w:rsidRPr="00321872" w:rsidRDefault="00321872" w:rsidP="003218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void (throws exception on failure)</w:t>
            </w:r>
          </w:p>
        </w:tc>
      </w:tr>
      <w:tr w:rsidR="00321872" w14:paraId="18940EC3" w14:textId="77777777" w:rsidTr="0032187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02" w:type="dxa"/>
          </w:tcPr>
          <w:p w14:paraId="091944B7" w14:textId="4CDE5A28" w:rsidR="00321872" w:rsidRDefault="00321872" w:rsidP="006C5085">
            <w:pPr>
              <w:jc w:val="center"/>
              <w:rPr>
                <w:b w:val="0"/>
                <w:bCs w:val="0"/>
              </w:rPr>
            </w:pPr>
            <w:proofErr w:type="spellStart"/>
            <w:proofErr w:type="gramStart"/>
            <w:r w:rsidRPr="00FB59F0">
              <w:rPr>
                <w:b w:val="0"/>
                <w:bCs w:val="0"/>
                <w:sz w:val="19"/>
              </w:rPr>
              <w:t>getRfidReaderLogs</w:t>
            </w:r>
            <w:proofErr w:type="spellEnd"/>
            <w:r w:rsidRPr="00FB59F0">
              <w:rPr>
                <w:b w:val="0"/>
                <w:bCs w:val="0"/>
                <w:sz w:val="19"/>
              </w:rPr>
              <w:t>(</w:t>
            </w:r>
            <w:proofErr w:type="spellStart"/>
            <w:proofErr w:type="gramEnd"/>
            <w:r w:rsidRPr="00FB59F0">
              <w:rPr>
                <w:b w:val="0"/>
                <w:bCs w:val="0"/>
                <w:sz w:val="19"/>
              </w:rPr>
              <w:t>LogStates</w:t>
            </w:r>
            <w:proofErr w:type="spellEnd"/>
            <w:r w:rsidRPr="00FB59F0">
              <w:rPr>
                <w:b w:val="0"/>
                <w:bCs w:val="0"/>
                <w:sz w:val="19"/>
              </w:rPr>
              <w:t xml:space="preserve">, </w:t>
            </w:r>
            <w:proofErr w:type="spellStart"/>
            <w:r w:rsidRPr="00FB59F0">
              <w:rPr>
                <w:b w:val="0"/>
                <w:bCs w:val="0"/>
                <w:sz w:val="19"/>
              </w:rPr>
              <w:t>boolean</w:t>
            </w:r>
            <w:proofErr w:type="spellEnd"/>
            <w:r w:rsidRPr="00FB59F0">
              <w:rPr>
                <w:b w:val="0"/>
                <w:bCs w:val="0"/>
                <w:sz w:val="19"/>
              </w:rPr>
              <w:t>)</w:t>
            </w:r>
          </w:p>
        </w:tc>
        <w:tc>
          <w:tcPr>
            <w:tcW w:w="2410" w:type="dxa"/>
          </w:tcPr>
          <w:p w14:paraId="296DD6A8" w14:textId="11C28F21" w:rsidR="00321872" w:rsidRDefault="00321872" w:rsidP="006C508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9"/>
              </w:rPr>
            </w:pPr>
            <w:r>
              <w:rPr>
                <w:sz w:val="19"/>
              </w:rPr>
              <w:t>Query log state from reader</w:t>
            </w:r>
          </w:p>
        </w:tc>
        <w:tc>
          <w:tcPr>
            <w:tcW w:w="1126" w:type="dxa"/>
          </w:tcPr>
          <w:p w14:paraId="75D0AB04" w14:textId="00014377" w:rsidR="00321872" w:rsidRDefault="00321872" w:rsidP="006C508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Yes</w:t>
            </w:r>
          </w:p>
        </w:tc>
        <w:tc>
          <w:tcPr>
            <w:tcW w:w="1993" w:type="dxa"/>
          </w:tcPr>
          <w:p w14:paraId="613DBD4D" w14:textId="020BB3B4" w:rsidR="00321872" w:rsidRDefault="00321872" w:rsidP="006C508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9"/>
              </w:rPr>
              <w:t>void (throws exception on failure)</w:t>
            </w:r>
          </w:p>
        </w:tc>
      </w:tr>
    </w:tbl>
    <w:p w14:paraId="6E86AE6C" w14:textId="77777777" w:rsidR="006C5085" w:rsidRPr="00640ABC" w:rsidRDefault="006C5085" w:rsidP="005B7F53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</w:p>
    <w:p w14:paraId="6F74E6D3" w14:textId="21AFB9C2" w:rsidR="00EA2477" w:rsidRDefault="00EA2477" w:rsidP="005B7F53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  <w:r>
        <w:rPr>
          <w:b/>
          <w:color w:val="2F4858"/>
          <w:sz w:val="20"/>
        </w:rPr>
        <w:t xml:space="preserve">Key Distinction: </w:t>
      </w:r>
      <w:proofErr w:type="spellStart"/>
      <w:proofErr w:type="gramStart"/>
      <w:r>
        <w:rPr>
          <w:i/>
          <w:sz w:val="20"/>
        </w:rPr>
        <w:t>setRfidRealTimeReaderLog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 xml:space="preserve">) and </w:t>
      </w:r>
      <w:proofErr w:type="spellStart"/>
      <w:proofErr w:type="gramStart"/>
      <w:r>
        <w:rPr>
          <w:i/>
          <w:sz w:val="20"/>
        </w:rPr>
        <w:t>getRfidReaderLogs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 xml:space="preserve">) communicate with the physical reader over hardware interface. </w:t>
      </w:r>
      <w:proofErr w:type="spellStart"/>
      <w:proofErr w:type="gramStart"/>
      <w:r>
        <w:rPr>
          <w:i/>
          <w:sz w:val="20"/>
        </w:rPr>
        <w:t>setLogConfig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 xml:space="preserve">) and </w:t>
      </w:r>
      <w:proofErr w:type="spellStart"/>
      <w:proofErr w:type="gramStart"/>
      <w:r>
        <w:rPr>
          <w:i/>
          <w:sz w:val="20"/>
        </w:rPr>
        <w:t>getLogConfig</w:t>
      </w:r>
      <w:proofErr w:type="spellEnd"/>
      <w:r>
        <w:rPr>
          <w:i/>
          <w:sz w:val="20"/>
        </w:rPr>
        <w:t>(</w:t>
      </w:r>
      <w:proofErr w:type="gramEnd"/>
      <w:r>
        <w:rPr>
          <w:i/>
          <w:sz w:val="20"/>
        </w:rPr>
        <w:t>) configure local SDK filters without reader communication.</w:t>
      </w:r>
    </w:p>
    <w:p w14:paraId="21B9A7DD" w14:textId="5866ADD3" w:rsidR="00EA2477" w:rsidRDefault="00EA2477" w:rsidP="00EA2477">
      <w:pPr>
        <w:pStyle w:val="Heading1"/>
      </w:pPr>
      <w:r>
        <w:lastRenderedPageBreak/>
        <w:t xml:space="preserve">3. Retrieve Logs </w:t>
      </w:r>
    </w:p>
    <w:p w14:paraId="519F1871" w14:textId="77777777" w:rsidR="00EA2477" w:rsidRDefault="00EA2477" w:rsidP="00EA2477">
      <w:r w:rsidRPr="007D4702">
        <w:rPr>
          <w:b/>
          <w:bCs/>
        </w:rPr>
        <w:t>UI Element</w:t>
      </w:r>
      <w:r w:rsidRPr="007D4702">
        <w:t>:</w:t>
      </w:r>
      <w:r w:rsidRPr="009922E5">
        <w:rPr>
          <w:i/>
          <w:iCs/>
        </w:rPr>
        <w:t xml:space="preserve"> </w:t>
      </w:r>
      <w:r>
        <w:t>"RETRIEVE LOGS" button</w:t>
      </w:r>
      <w:r>
        <w:br/>
      </w:r>
      <w:r w:rsidRPr="007D4702">
        <w:rPr>
          <w:b/>
          <w:bCs/>
        </w:rPr>
        <w:t>Purpose:</w:t>
      </w:r>
      <w:r>
        <w:t xml:space="preserve"> Handles retrieval of internal RAM and FLASH logs from the reader. Hardware-level logs for diagnosing reader issues.</w:t>
      </w:r>
    </w:p>
    <w:p w14:paraId="1665A79D" w14:textId="2BD3D1D2" w:rsidR="00EA2477" w:rsidRDefault="00EA2477" w:rsidP="00EA2477">
      <w:pPr>
        <w:pStyle w:val="Heading2"/>
      </w:pPr>
      <w:proofErr w:type="gramStart"/>
      <w:r>
        <w:t>3.1  Implementation</w:t>
      </w:r>
      <w:proofErr w:type="gramEnd"/>
      <w:r>
        <w:t xml:space="preserve"> Examples</w:t>
      </w:r>
    </w:p>
    <w:p w14:paraId="6535F7D7" w14:textId="40052D82" w:rsidR="00EA2477" w:rsidRDefault="00EA2477" w:rsidP="00EA2477">
      <w:pPr>
        <w:rPr>
          <w:b/>
          <w:bCs/>
        </w:rPr>
      </w:pPr>
      <w:r w:rsidRPr="007D4702">
        <w:rPr>
          <w:b/>
          <w:bCs/>
        </w:rPr>
        <w:t>From App Side:</w:t>
      </w:r>
    </w:p>
    <w:p w14:paraId="4AB7B99C" w14:textId="77777777" w:rsidR="00FB59F0" w:rsidRPr="0075482E" w:rsidRDefault="00FB59F0" w:rsidP="00FB59F0">
      <w:r w:rsidRPr="0075482E">
        <w:t>SDK API Usage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FB59F0" w14:paraId="5B0B2B97" w14:textId="77777777" w:rsidTr="00962978">
        <w:tc>
          <w:tcPr>
            <w:tcW w:w="9360" w:type="dxa"/>
            <w:shd w:val="clear" w:color="auto" w:fill="000000"/>
          </w:tcPr>
          <w:p w14:paraId="055871FD" w14:textId="77777777" w:rsidR="00FB59F0" w:rsidRDefault="00FB59F0" w:rsidP="00962978">
            <w:pPr>
              <w:spacing w:after="0" w:line="240" w:lineRule="auto"/>
              <w:rPr>
                <w:color w:val="FFFFFF" w:themeColor="background1"/>
              </w:rPr>
            </w:pPr>
          </w:p>
          <w:p w14:paraId="38F24622" w14:textId="77777777" w:rsidR="00FB59F0" w:rsidRPr="00FB59F0" w:rsidRDefault="00FB59F0" w:rsidP="00FB59F0">
            <w:pPr>
              <w:spacing w:after="0"/>
              <w:rPr>
                <w:rFonts w:cs="Calibri"/>
                <w:color w:val="FFFFFF" w:themeColor="background1"/>
              </w:rPr>
            </w:pPr>
            <w:r w:rsidRPr="00FB59F0">
              <w:rPr>
                <w:rFonts w:cs="Calibri"/>
                <w:color w:val="FFFFFF" w:themeColor="background1"/>
                <w:sz w:val="19"/>
              </w:rPr>
              <w:t>try {</w:t>
            </w:r>
          </w:p>
          <w:p w14:paraId="41794FDB" w14:textId="77777777" w:rsidR="00FB59F0" w:rsidRPr="00FB59F0" w:rsidRDefault="00FB59F0" w:rsidP="00FB59F0">
            <w:pPr>
              <w:spacing w:after="0"/>
              <w:rPr>
                <w:rFonts w:cs="Calibri"/>
                <w:color w:val="FFFFFF" w:themeColor="background1"/>
              </w:rPr>
            </w:pPr>
            <w:r w:rsidRPr="00FB59F0">
              <w:rPr>
                <w:rFonts w:cs="Calibri"/>
                <w:color w:val="FFFFFF" w:themeColor="background1"/>
                <w:sz w:val="19"/>
              </w:rPr>
              <w:t xml:space="preserve">    </w:t>
            </w:r>
          </w:p>
          <w:p w14:paraId="65F965AA" w14:textId="77777777" w:rsidR="00FB59F0" w:rsidRPr="00FB59F0" w:rsidRDefault="00FB59F0" w:rsidP="00FB59F0">
            <w:pPr>
              <w:spacing w:after="0"/>
              <w:rPr>
                <w:rFonts w:cs="Calibri"/>
                <w:color w:val="FFFFFF" w:themeColor="background1"/>
              </w:rPr>
            </w:pPr>
            <w:r w:rsidRPr="00FB59F0">
              <w:rPr>
                <w:rFonts w:cs="Calibri"/>
                <w:color w:val="FFFFFF" w:themeColor="background1"/>
                <w:sz w:val="19"/>
              </w:rPr>
              <w:t xml:space="preserve">    rfidLogger.getRfidReaderLogs(LogStates.INTERNALRAMANDFLASHLOGSTATE, true);</w:t>
            </w:r>
          </w:p>
          <w:p w14:paraId="2BBE142F" w14:textId="77777777" w:rsidR="00FB59F0" w:rsidRPr="00FB59F0" w:rsidRDefault="00FB59F0" w:rsidP="00FB59F0">
            <w:pPr>
              <w:spacing w:after="0"/>
              <w:rPr>
                <w:rFonts w:cs="Calibri"/>
                <w:color w:val="FFFFFF" w:themeColor="background1"/>
              </w:rPr>
            </w:pPr>
            <w:r w:rsidRPr="00FB59F0">
              <w:rPr>
                <w:rFonts w:cs="Calibri"/>
                <w:color w:val="FFFFFF" w:themeColor="background1"/>
                <w:sz w:val="19"/>
              </w:rPr>
              <w:t xml:space="preserve">    </w:t>
            </w:r>
          </w:p>
          <w:p w14:paraId="3619185B" w14:textId="77777777" w:rsidR="00FB59F0" w:rsidRPr="00FB59F0" w:rsidRDefault="00FB59F0" w:rsidP="00FB59F0">
            <w:pPr>
              <w:spacing w:after="0"/>
              <w:rPr>
                <w:rFonts w:cs="Calibri"/>
                <w:color w:val="FFFFFF" w:themeColor="background1"/>
              </w:rPr>
            </w:pPr>
            <w:r w:rsidRPr="00FB59F0">
              <w:rPr>
                <w:rFonts w:cs="Calibri"/>
                <w:color w:val="FFFFFF" w:themeColor="background1"/>
                <w:sz w:val="19"/>
              </w:rPr>
              <w:t>} catch (</w:t>
            </w:r>
            <w:proofErr w:type="spellStart"/>
            <w:r w:rsidRPr="00FB59F0">
              <w:rPr>
                <w:rFonts w:cs="Calibri"/>
                <w:color w:val="FFFFFF" w:themeColor="background1"/>
                <w:sz w:val="19"/>
              </w:rPr>
              <w:t>InvalidUsageException</w:t>
            </w:r>
            <w:proofErr w:type="spellEnd"/>
            <w:r w:rsidRPr="00FB59F0">
              <w:rPr>
                <w:rFonts w:cs="Calibri"/>
                <w:color w:val="FFFFFF" w:themeColor="background1"/>
                <w:sz w:val="19"/>
              </w:rPr>
              <w:t xml:space="preserve"> </w:t>
            </w:r>
            <w:proofErr w:type="gramStart"/>
            <w:r w:rsidRPr="00FB59F0">
              <w:rPr>
                <w:rFonts w:cs="Calibri"/>
                <w:color w:val="FFFFFF" w:themeColor="background1"/>
                <w:sz w:val="19"/>
              </w:rPr>
              <w:t>e) {</w:t>
            </w:r>
            <w:proofErr w:type="gramEnd"/>
          </w:p>
          <w:p w14:paraId="7BC82742" w14:textId="77777777" w:rsidR="00FB59F0" w:rsidRPr="00FB59F0" w:rsidRDefault="00FB59F0" w:rsidP="00FB59F0">
            <w:pPr>
              <w:spacing w:after="0"/>
              <w:rPr>
                <w:rFonts w:cs="Calibri"/>
                <w:color w:val="FFFFFF" w:themeColor="background1"/>
              </w:rPr>
            </w:pPr>
            <w:r w:rsidRPr="00FB59F0">
              <w:rPr>
                <w:rFonts w:cs="Calibri"/>
                <w:color w:val="FFFFFF" w:themeColor="background1"/>
                <w:sz w:val="19"/>
              </w:rPr>
              <w:t xml:space="preserve">   </w:t>
            </w:r>
          </w:p>
          <w:p w14:paraId="489704C3" w14:textId="77777777" w:rsidR="00FB59F0" w:rsidRPr="00FB59F0" w:rsidRDefault="00FB59F0" w:rsidP="00FB59F0">
            <w:pPr>
              <w:spacing w:after="0"/>
              <w:rPr>
                <w:rFonts w:cs="Calibri"/>
                <w:color w:val="FFFFFF" w:themeColor="background1"/>
              </w:rPr>
            </w:pPr>
            <w:r w:rsidRPr="00FB59F0">
              <w:rPr>
                <w:rFonts w:cs="Calibri"/>
                <w:color w:val="FFFFFF" w:themeColor="background1"/>
                <w:sz w:val="19"/>
              </w:rPr>
              <w:t xml:space="preserve">    </w:t>
            </w:r>
            <w:proofErr w:type="spellStart"/>
            <w:r w:rsidRPr="00FB59F0">
              <w:rPr>
                <w:rFonts w:cs="Calibri"/>
                <w:color w:val="FFFFFF" w:themeColor="background1"/>
                <w:sz w:val="19"/>
              </w:rPr>
              <w:t>Log.d</w:t>
            </w:r>
            <w:proofErr w:type="spellEnd"/>
            <w:r w:rsidRPr="00FB59F0">
              <w:rPr>
                <w:rFonts w:cs="Calibri"/>
                <w:color w:val="FFFFFF" w:themeColor="background1"/>
                <w:sz w:val="19"/>
              </w:rPr>
              <w:t>(TAG, "</w:t>
            </w:r>
            <w:proofErr w:type="spellStart"/>
            <w:r w:rsidRPr="00FB59F0">
              <w:rPr>
                <w:rFonts w:cs="Calibri"/>
                <w:color w:val="FFFFFF" w:themeColor="background1"/>
                <w:sz w:val="19"/>
              </w:rPr>
              <w:t>getRfidReaderLogs</w:t>
            </w:r>
            <w:proofErr w:type="spellEnd"/>
            <w:r w:rsidRPr="00FB59F0">
              <w:rPr>
                <w:rFonts w:cs="Calibri"/>
                <w:color w:val="FFFFFF" w:themeColor="background1"/>
                <w:sz w:val="19"/>
              </w:rPr>
              <w:t xml:space="preserve"> failed: Returned SDK Exception " + </w:t>
            </w:r>
            <w:proofErr w:type="spellStart"/>
            <w:proofErr w:type="gramStart"/>
            <w:r w:rsidRPr="00FB59F0">
              <w:rPr>
                <w:rFonts w:cs="Calibri"/>
                <w:color w:val="FFFFFF" w:themeColor="background1"/>
                <w:sz w:val="19"/>
              </w:rPr>
              <w:t>e.getMessage</w:t>
            </w:r>
            <w:proofErr w:type="spellEnd"/>
            <w:proofErr w:type="gramEnd"/>
            <w:r w:rsidRPr="00FB59F0">
              <w:rPr>
                <w:rFonts w:cs="Calibri"/>
                <w:color w:val="FFFFFF" w:themeColor="background1"/>
                <w:sz w:val="19"/>
              </w:rPr>
              <w:t>());</w:t>
            </w:r>
          </w:p>
          <w:p w14:paraId="2576EB51" w14:textId="77777777" w:rsidR="00FB59F0" w:rsidRDefault="00FB59F0" w:rsidP="00FB59F0">
            <w:pPr>
              <w:spacing w:after="0" w:line="240" w:lineRule="auto"/>
              <w:rPr>
                <w:rFonts w:cs="Calibri"/>
                <w:color w:val="FFFFFF" w:themeColor="background1"/>
                <w:sz w:val="19"/>
              </w:rPr>
            </w:pPr>
            <w:r w:rsidRPr="00FB59F0">
              <w:rPr>
                <w:rFonts w:cs="Calibri"/>
                <w:color w:val="FFFFFF" w:themeColor="background1"/>
                <w:sz w:val="19"/>
              </w:rPr>
              <w:t>}</w:t>
            </w:r>
          </w:p>
          <w:p w14:paraId="783D1994" w14:textId="649E9B5B" w:rsidR="00FB59F0" w:rsidRDefault="00FB59F0" w:rsidP="00FB59F0">
            <w:pPr>
              <w:spacing w:after="0" w:line="240" w:lineRule="auto"/>
            </w:pPr>
          </w:p>
        </w:tc>
      </w:tr>
    </w:tbl>
    <w:p w14:paraId="0A0E35D0" w14:textId="77777777" w:rsidR="00FB59F0" w:rsidRPr="00EA2477" w:rsidRDefault="00FB59F0" w:rsidP="00EA2477">
      <w:pPr>
        <w:rPr>
          <w:b/>
          <w:bCs/>
        </w:rPr>
      </w:pPr>
    </w:p>
    <w:p w14:paraId="051CEEBC" w14:textId="77777777" w:rsidR="00EA2477" w:rsidRDefault="00EA2477" w:rsidP="00EA2477"/>
    <w:p w14:paraId="523443B2" w14:textId="1AC51171" w:rsidR="00EA2477" w:rsidRDefault="00EA2477" w:rsidP="00EA2477">
      <w:pPr>
        <w:pStyle w:val="Heading1"/>
      </w:pPr>
      <w:r>
        <w:t xml:space="preserve">4. Export Logs </w:t>
      </w:r>
    </w:p>
    <w:p w14:paraId="0EA243EA" w14:textId="77777777" w:rsidR="00EA2477" w:rsidRDefault="00EA2477" w:rsidP="00EA2477">
      <w:r w:rsidRPr="007D4702">
        <w:rPr>
          <w:b/>
          <w:bCs/>
        </w:rPr>
        <w:t>UI Element:</w:t>
      </w:r>
      <w:r>
        <w:t xml:space="preserve"> "EXPORT" button + file path display (e.g., /</w:t>
      </w:r>
      <w:proofErr w:type="spellStart"/>
      <w:r>
        <w:t>sdcard</w:t>
      </w:r>
      <w:proofErr w:type="spellEnd"/>
      <w:r>
        <w:t>/RfidLog.txt)</w:t>
      </w:r>
      <w:r>
        <w:br/>
      </w:r>
      <w:r w:rsidRPr="007D4702">
        <w:rPr>
          <w:b/>
          <w:bCs/>
        </w:rPr>
        <w:t>Purpose:</w:t>
      </w:r>
      <w:r>
        <w:t xml:space="preserve"> Exports retrieved real-time logs to a text file on the local storage device.</w:t>
      </w:r>
    </w:p>
    <w:p w14:paraId="62DE4C2A" w14:textId="3EFAE6E6" w:rsidR="00EA2477" w:rsidRDefault="00EA2477" w:rsidP="00EA2477">
      <w:pPr>
        <w:pStyle w:val="Heading2"/>
      </w:pPr>
      <w:proofErr w:type="gramStart"/>
      <w:r>
        <w:t xml:space="preserve">4.1  </w:t>
      </w:r>
      <w:proofErr w:type="spellStart"/>
      <w:r w:rsidR="00330AC5">
        <w:t>Behaviour</w:t>
      </w:r>
      <w:proofErr w:type="spellEnd"/>
      <w:proofErr w:type="gramEnd"/>
    </w:p>
    <w:tbl>
      <w:tblPr>
        <w:tblStyle w:val="LightGrid-Accent1"/>
        <w:tblW w:w="8038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3077"/>
        <w:gridCol w:w="4961"/>
      </w:tblGrid>
      <w:tr w:rsidR="00330AC5" w14:paraId="4F185D3A" w14:textId="77777777" w:rsidTr="009629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  <w:shd w:val="clear" w:color="auto" w:fill="2F4858"/>
          </w:tcPr>
          <w:p w14:paraId="761A588B" w14:textId="10C6F83E" w:rsidR="00330AC5" w:rsidRDefault="00330AC5" w:rsidP="00330AC5">
            <w:pPr>
              <w:jc w:val="center"/>
            </w:pPr>
            <w:r>
              <w:rPr>
                <w:color w:val="FFFFFF"/>
              </w:rPr>
              <w:t>Scenario</w:t>
            </w:r>
          </w:p>
        </w:tc>
        <w:tc>
          <w:tcPr>
            <w:tcW w:w="4961" w:type="dxa"/>
            <w:shd w:val="clear" w:color="auto" w:fill="2F4858"/>
          </w:tcPr>
          <w:p w14:paraId="6BC3BC36" w14:textId="4F7CB813" w:rsidR="00330AC5" w:rsidRDefault="00330AC5" w:rsidP="0096297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 xml:space="preserve">                                </w:t>
            </w:r>
            <w:proofErr w:type="spellStart"/>
            <w:r>
              <w:rPr>
                <w:color w:val="FFFFFF"/>
              </w:rPr>
              <w:t>Behaviour</w:t>
            </w:r>
            <w:proofErr w:type="spellEnd"/>
          </w:p>
        </w:tc>
      </w:tr>
      <w:tr w:rsidR="00330AC5" w14:paraId="52AF529D" w14:textId="77777777" w:rsidTr="0096297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74BD4C6A" w14:textId="77777777" w:rsidR="00330AC5" w:rsidRDefault="00330AC5" w:rsidP="00962978">
            <w:pPr>
              <w:jc w:val="center"/>
              <w:rPr>
                <w:b w:val="0"/>
                <w:bCs w:val="0"/>
              </w:rPr>
            </w:pPr>
          </w:p>
          <w:p w14:paraId="1D297040" w14:textId="49873E40" w:rsidR="00330AC5" w:rsidRPr="00330AC5" w:rsidRDefault="00330AC5" w:rsidP="00962978">
            <w:pPr>
              <w:jc w:val="center"/>
              <w:rPr>
                <w:b w:val="0"/>
                <w:bCs w:val="0"/>
              </w:rPr>
            </w:pPr>
            <w:r w:rsidRPr="00330AC5">
              <w:rPr>
                <w:b w:val="0"/>
                <w:bCs w:val="0"/>
                <w:sz w:val="19"/>
              </w:rPr>
              <w:t>Logs have been retrieved</w:t>
            </w:r>
          </w:p>
        </w:tc>
        <w:tc>
          <w:tcPr>
            <w:tcW w:w="4961" w:type="dxa"/>
          </w:tcPr>
          <w:p w14:paraId="4BC215AC" w14:textId="77777777" w:rsidR="00330AC5" w:rsidRDefault="00330AC5" w:rsidP="00962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9"/>
              </w:rPr>
            </w:pPr>
          </w:p>
          <w:p w14:paraId="59C416E6" w14:textId="267E063D" w:rsidR="00330AC5" w:rsidRPr="00A61BF4" w:rsidRDefault="00330AC5" w:rsidP="0096297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</w:rPr>
              <w:t>Exports log buffer to file. Displays path on UI (e.g., /</w:t>
            </w:r>
            <w:proofErr w:type="spellStart"/>
            <w:r>
              <w:rPr>
                <w:sz w:val="19"/>
              </w:rPr>
              <w:t>sdcard</w:t>
            </w:r>
            <w:proofErr w:type="spellEnd"/>
            <w:r>
              <w:rPr>
                <w:sz w:val="19"/>
              </w:rPr>
              <w:t>/RfidLog.txt).</w:t>
            </w:r>
          </w:p>
        </w:tc>
      </w:tr>
      <w:tr w:rsidR="00330AC5" w14:paraId="6CC9DE7C" w14:textId="77777777" w:rsidTr="0096297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77" w:type="dxa"/>
          </w:tcPr>
          <w:p w14:paraId="2B0141CE" w14:textId="77777777" w:rsidR="00330AC5" w:rsidRDefault="00330AC5" w:rsidP="00330AC5">
            <w:r>
              <w:rPr>
                <w:b w:val="0"/>
                <w:bCs w:val="0"/>
              </w:rPr>
              <w:t xml:space="preserve">                        </w:t>
            </w:r>
          </w:p>
          <w:p w14:paraId="6A463D79" w14:textId="6256669B" w:rsidR="00330AC5" w:rsidRPr="00330AC5" w:rsidRDefault="00330AC5" w:rsidP="00330AC5">
            <w:pPr>
              <w:jc w:val="center"/>
              <w:rPr>
                <w:b w:val="0"/>
                <w:bCs w:val="0"/>
                <w:sz w:val="20"/>
                <w:szCs w:val="20"/>
              </w:rPr>
            </w:pPr>
            <w:r w:rsidRPr="00330AC5">
              <w:rPr>
                <w:b w:val="0"/>
                <w:bCs w:val="0"/>
                <w:sz w:val="20"/>
                <w:szCs w:val="20"/>
              </w:rPr>
              <w:t>Logs have NOT been retrieved</w:t>
            </w:r>
          </w:p>
        </w:tc>
        <w:tc>
          <w:tcPr>
            <w:tcW w:w="4961" w:type="dxa"/>
          </w:tcPr>
          <w:p w14:paraId="6013CCDE" w14:textId="77777777" w:rsidR="00330AC5" w:rsidRDefault="00330AC5" w:rsidP="00330AC5">
            <w:pPr>
              <w:ind w:firstLine="7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</w:p>
          <w:p w14:paraId="5E89F005" w14:textId="516663E9" w:rsidR="00330AC5" w:rsidRPr="00330AC5" w:rsidRDefault="00330AC5" w:rsidP="00330AC5">
            <w:pPr>
              <w:ind w:firstLine="720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330AC5">
              <w:rPr>
                <w:sz w:val="20"/>
                <w:szCs w:val="20"/>
              </w:rPr>
              <w:t>Displays toast notification: "Retrieve real time logs first"</w:t>
            </w:r>
          </w:p>
        </w:tc>
      </w:tr>
    </w:tbl>
    <w:p w14:paraId="1253CAF7" w14:textId="77777777" w:rsidR="00EA2477" w:rsidRDefault="00EA2477" w:rsidP="005B7F53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</w:p>
    <w:p w14:paraId="1E597738" w14:textId="6511BECC" w:rsidR="005B7F53" w:rsidRDefault="0075482E" w:rsidP="005B7F53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 w:cstheme="majorHAnsi"/>
          <w:b/>
          <w:bCs/>
          <w:sz w:val="36"/>
          <w:szCs w:val="36"/>
          <w:lang w:val="en-IN"/>
        </w:rPr>
        <w:lastRenderedPageBreak/>
        <w:br/>
      </w:r>
      <w:r w:rsidR="005B7F53" w:rsidRPr="005B7F53">
        <w:rPr>
          <w:rFonts w:asciiTheme="majorHAnsi" w:hAnsiTheme="majorHAnsi" w:cstheme="majorHAnsi"/>
          <w:b/>
          <w:bCs/>
          <w:sz w:val="36"/>
          <w:szCs w:val="36"/>
          <w:lang w:val="en-IN"/>
        </w:rPr>
        <w:t>Setting it up</w:t>
      </w:r>
    </w:p>
    <w:p w14:paraId="3EC62389" w14:textId="15A5BC1F" w:rsidR="005B7F53" w:rsidRPr="005B7F53" w:rsidRDefault="00000000">
      <w:pPr>
        <w:rPr>
          <w:rFonts w:asciiTheme="majorHAnsi" w:hAnsiTheme="majorHAnsi" w:cstheme="majorHAnsi"/>
          <w:b/>
          <w:bCs/>
          <w:sz w:val="28"/>
          <w:szCs w:val="28"/>
          <w:lang w:val="en-IN"/>
        </w:rPr>
      </w:pPr>
      <w:r w:rsidRPr="005B7F53">
        <w:rPr>
          <w:rFonts w:asciiTheme="majorHAnsi" w:hAnsiTheme="majorHAnsi" w:cstheme="majorHAnsi"/>
          <w:b/>
          <w:bCs/>
          <w:sz w:val="28"/>
          <w:szCs w:val="28"/>
        </w:rPr>
        <w:t>Configuring Runtime Logging Levels</w:t>
      </w:r>
    </w:p>
    <w:p w14:paraId="64DC71B6" w14:textId="693F5C55" w:rsidR="0076434D" w:rsidRDefault="00000000">
      <w:r>
        <w:t>The reader firmware supports multiple logging verbosity levels. Setting the appropriate logging level ensures critical diagnostics are captured without overflowing the buffer during high-throughput RFID tag inventory sessions.</w:t>
      </w:r>
    </w:p>
    <w:p w14:paraId="50F579CC" w14:textId="65A45554" w:rsidR="00330AC5" w:rsidRDefault="00330AC5" w:rsidP="00330AC5">
      <w:pPr>
        <w:pStyle w:val="Heading2"/>
      </w:pPr>
      <w:r>
        <w:t>App-Side Registration &amp; Receiving</w:t>
      </w:r>
    </w:p>
    <w:p w14:paraId="1B055380" w14:textId="6C6A6B47" w:rsidR="005B7F53" w:rsidRPr="008E5918" w:rsidRDefault="00330AC5">
      <w:r w:rsidRPr="008E5918">
        <w:t xml:space="preserve">Register </w:t>
      </w:r>
      <w:proofErr w:type="spellStart"/>
      <w:r w:rsidRPr="008E5918">
        <w:t>debugInfoEvent</w:t>
      </w:r>
      <w:proofErr w:type="spellEnd"/>
      <w:r w:rsidRPr="008E5918">
        <w:t xml:space="preserve"> from App side: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76434D" w14:paraId="3194EE7D" w14:textId="77777777">
        <w:tc>
          <w:tcPr>
            <w:tcW w:w="9360" w:type="dxa"/>
            <w:shd w:val="clear" w:color="auto" w:fill="000000"/>
          </w:tcPr>
          <w:p w14:paraId="78034C59" w14:textId="3D0EBCEF" w:rsidR="0076434D" w:rsidRPr="00330AC5" w:rsidRDefault="00330AC5">
            <w:pPr>
              <w:spacing w:after="0" w:line="240" w:lineRule="auto"/>
              <w:rPr>
                <w:sz w:val="20"/>
                <w:szCs w:val="20"/>
              </w:rPr>
            </w:pPr>
            <w:proofErr w:type="spellStart"/>
            <w:proofErr w:type="gramStart"/>
            <w:r w:rsidRPr="00330AC5">
              <w:rPr>
                <w:color w:val="FFFFFF" w:themeColor="background1"/>
                <w:sz w:val="20"/>
                <w:szCs w:val="20"/>
              </w:rPr>
              <w:t>RFIDController.mConnectedReader.Events.setDebugInfoEvent</w:t>
            </w:r>
            <w:proofErr w:type="spellEnd"/>
            <w:proofErr w:type="gramEnd"/>
            <w:r w:rsidRPr="00330AC5">
              <w:rPr>
                <w:color w:val="FFFFFF" w:themeColor="background1"/>
                <w:sz w:val="20"/>
                <w:szCs w:val="20"/>
              </w:rPr>
              <w:t>(true);</w:t>
            </w:r>
          </w:p>
        </w:tc>
      </w:tr>
    </w:tbl>
    <w:p w14:paraId="398E0A80" w14:textId="77777777" w:rsidR="0076434D" w:rsidRDefault="0076434D"/>
    <w:p w14:paraId="40A8244A" w14:textId="77777777" w:rsidR="00F17121" w:rsidRPr="00F17121" w:rsidRDefault="00F17121" w:rsidP="00F17121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  <w:r w:rsidRPr="00F17121">
        <w:rPr>
          <w:rFonts w:asciiTheme="majorHAnsi" w:hAnsiTheme="majorHAnsi" w:cstheme="majorHAnsi"/>
          <w:b/>
          <w:bCs/>
          <w:sz w:val="36"/>
          <w:szCs w:val="36"/>
          <w:lang w:val="en-IN"/>
        </w:rPr>
        <w:t>Closer look</w:t>
      </w:r>
    </w:p>
    <w:p w14:paraId="685CFE6E" w14:textId="77777777" w:rsidR="008E5918" w:rsidRPr="008E5918" w:rsidRDefault="008E5918" w:rsidP="008E5918">
      <w:pPr>
        <w:rPr>
          <w:b/>
          <w:bCs/>
          <w:lang w:val="en-IN"/>
        </w:rPr>
      </w:pPr>
      <w:r w:rsidRPr="008E5918">
        <w:rPr>
          <w:b/>
          <w:bCs/>
          <w:lang w:val="en-IN"/>
        </w:rPr>
        <w:t>Event class</w:t>
      </w:r>
    </w:p>
    <w:p w14:paraId="5AD620D8" w14:textId="0367C6B8" w:rsidR="00B66E08" w:rsidRPr="00B66E08" w:rsidRDefault="008E5918" w:rsidP="00B66E08">
      <w:pPr>
        <w:rPr>
          <w:color w:val="000000" w:themeColor="text1"/>
        </w:rPr>
      </w:pPr>
      <w:r w:rsidRPr="008E5918">
        <w:rPr>
          <w:color w:val="000000" w:themeColor="text1"/>
        </w:rPr>
        <w:t xml:space="preserve">Implement the </w:t>
      </w:r>
      <w:proofErr w:type="spellStart"/>
      <w:r w:rsidRPr="008E5918">
        <w:rPr>
          <w:color w:val="000000" w:themeColor="text1"/>
        </w:rPr>
        <w:t>RfidEventsLister</w:t>
      </w:r>
      <w:proofErr w:type="spellEnd"/>
      <w:r w:rsidRPr="008E5918">
        <w:rPr>
          <w:color w:val="000000" w:themeColor="text1"/>
        </w:rPr>
        <w:t xml:space="preserve"> class to receive event notifications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B66E08" w14:paraId="780566D6" w14:textId="77777777" w:rsidTr="000F5E62">
        <w:tc>
          <w:tcPr>
            <w:tcW w:w="9360" w:type="dxa"/>
            <w:shd w:val="clear" w:color="auto" w:fill="000000"/>
          </w:tcPr>
          <w:p w14:paraId="5310D7F0" w14:textId="77777777" w:rsidR="00B66E08" w:rsidRDefault="00B66E08" w:rsidP="00B66E08">
            <w:pPr>
              <w:spacing w:after="0"/>
              <w:rPr>
                <w:rFonts w:ascii="Consolas" w:hAnsi="Consolas"/>
                <w:color w:val="FFFFFF" w:themeColor="background1"/>
                <w:sz w:val="19"/>
              </w:rPr>
            </w:pPr>
          </w:p>
          <w:p w14:paraId="7091A831" w14:textId="58731C48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public void </w:t>
            </w:r>
            <w:proofErr w:type="spellStart"/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setDebugInfoEvent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(</w:t>
            </w:r>
            <w:proofErr w:type="spellStart"/>
            <w:proofErr w:type="gram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boolean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notifyDebugInfoEvent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) {</w:t>
            </w:r>
          </w:p>
          <w:p w14:paraId="1EEE4C99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if (</w:t>
            </w:r>
            <w:proofErr w:type="spellStart"/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notifyDebugInfoEvent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) {</w:t>
            </w:r>
            <w:proofErr w:type="gramEnd"/>
          </w:p>
          <w:p w14:paraId="36FD5988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    </w:t>
            </w:r>
            <w:proofErr w:type="spellStart"/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registerForNotification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(</w:t>
            </w:r>
            <w:proofErr w:type="gram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RFID_EVENT_TYPE.DEBUG_INFO_EVENT);</w:t>
            </w:r>
          </w:p>
          <w:p w14:paraId="306088FA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} else {</w:t>
            </w:r>
          </w:p>
          <w:p w14:paraId="0273BF1B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    </w:t>
            </w:r>
            <w:proofErr w:type="spellStart"/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unRegisterForNotification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(</w:t>
            </w:r>
            <w:proofErr w:type="gram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RFID_EVENT_TYPE.DEBUG_INFO_EVENT);</w:t>
            </w:r>
          </w:p>
          <w:p w14:paraId="2D7731F2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}</w:t>
            </w:r>
          </w:p>
          <w:p w14:paraId="50C3E12A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this.m_bDebugInfoEvent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= 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notifyDebugInfoEvent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;</w:t>
            </w:r>
          </w:p>
          <w:p w14:paraId="1AC37BDA" w14:textId="77777777" w:rsidR="00B66E08" w:rsidRDefault="00B66E08" w:rsidP="00B66E08">
            <w:pPr>
              <w:spacing w:after="0" w:line="240" w:lineRule="auto"/>
              <w:rPr>
                <w:rFonts w:ascii="Consolas" w:hAnsi="Consolas"/>
                <w:color w:val="FFFFFF" w:themeColor="background1"/>
                <w:sz w:val="19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>}</w:t>
            </w:r>
          </w:p>
          <w:p w14:paraId="63B6D48F" w14:textId="05A1E758" w:rsidR="00B66E08" w:rsidRPr="00330AC5" w:rsidRDefault="00B66E08" w:rsidP="00B66E08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7589CAF8" w14:textId="77777777" w:rsidR="00F17121" w:rsidRDefault="00F17121" w:rsidP="00F17121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</w:p>
    <w:p w14:paraId="7E090925" w14:textId="3B8DD50A" w:rsidR="00F17121" w:rsidRDefault="00F17121" w:rsidP="00F17121">
      <w:proofErr w:type="spellStart"/>
      <w:r w:rsidRPr="00F17121">
        <w:rPr>
          <w:b/>
          <w:bCs/>
          <w:color w:val="000000" w:themeColor="text1"/>
        </w:rPr>
        <w:t>ProtocolASCII</w:t>
      </w:r>
      <w:proofErr w:type="spellEnd"/>
      <w:r w:rsidR="008E5918">
        <w:rPr>
          <w:b/>
          <w:bCs/>
          <w:color w:val="000000" w:themeColor="text1"/>
        </w:rPr>
        <w:t xml:space="preserve"> Class</w:t>
      </w:r>
      <w:r>
        <w:t>:</w:t>
      </w:r>
    </w:p>
    <w:p w14:paraId="36B19AB2" w14:textId="6FB954E1" w:rsidR="00B66E08" w:rsidRPr="00B66E08" w:rsidRDefault="008E5918" w:rsidP="00B66E08">
      <w:pPr>
        <w:rPr>
          <w:color w:val="000000" w:themeColor="text1"/>
        </w:rPr>
      </w:pPr>
      <w:r w:rsidRPr="008E5918">
        <w:rPr>
          <w:color w:val="000000" w:themeColor="text1"/>
        </w:rPr>
        <w:t>Appending data to events to send to registered events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B66E08" w14:paraId="499E1FE7" w14:textId="77777777" w:rsidTr="000F5E62">
        <w:tc>
          <w:tcPr>
            <w:tcW w:w="9360" w:type="dxa"/>
            <w:shd w:val="clear" w:color="auto" w:fill="000000"/>
          </w:tcPr>
          <w:p w14:paraId="202E11A5" w14:textId="77777777" w:rsidR="00B66E08" w:rsidRDefault="00B66E08" w:rsidP="00B66E08">
            <w:pPr>
              <w:spacing w:after="0"/>
              <w:rPr>
                <w:rFonts w:ascii="Consolas" w:hAnsi="Consolas"/>
                <w:color w:val="FFFFFF" w:themeColor="background1"/>
                <w:sz w:val="19"/>
              </w:rPr>
            </w:pPr>
          </w:p>
          <w:p w14:paraId="33034D24" w14:textId="33FA30C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>if (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eventType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== RFID_EVENT_TYPE.DEBUG_INFO_</w:t>
            </w:r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EVENT) {</w:t>
            </w:r>
            <w:proofErr w:type="gramEnd"/>
          </w:p>
          <w:p w14:paraId="20B3317A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Log</w:t>
            </w:r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.d</w:t>
            </w:r>
            <w:proofErr w:type="spellEnd"/>
            <w:proofErr w:type="gram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(TAG, " RFID_EVENT_TYPE.DEBUG_INFO_</w:t>
            </w:r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EVENT:=</w:t>
            </w:r>
            <w:proofErr w:type="gram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=&gt;");</w:t>
            </w:r>
          </w:p>
          <w:p w14:paraId="157DCF2B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Log.d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(TAG, " RFID_EVENT_TYPE.DEBUG_INFO_</w:t>
            </w:r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EVENT:LEVEL</w:t>
            </w:r>
            <w:proofErr w:type="gramEnd"/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==&gt;" + 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responseEvent.peek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());</w:t>
            </w:r>
          </w:p>
          <w:p w14:paraId="168160CB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DEBUG_INFO_EVENT event = new DEBUG_INFO_</w:t>
            </w:r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EVENT(</w:t>
            </w:r>
            <w:proofErr w:type="gram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);</w:t>
            </w:r>
          </w:p>
          <w:p w14:paraId="7C6AF9C0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</w:t>
            </w:r>
            <w:proofErr w:type="spellStart"/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event.setLevel</w:t>
            </w:r>
            <w:proofErr w:type="spellEnd"/>
            <w:proofErr w:type="gramEnd"/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((String) 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responseEvent.take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());</w:t>
            </w:r>
          </w:p>
          <w:p w14:paraId="2EFC28D2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</w:t>
            </w:r>
            <w:proofErr w:type="spellStart"/>
            <w:proofErr w:type="gram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event.setMessage</w:t>
            </w:r>
            <w:proofErr w:type="spellEnd"/>
            <w:proofErr w:type="gramEnd"/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((String) 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responseEvent.take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());</w:t>
            </w:r>
          </w:p>
          <w:p w14:paraId="1AB6D3B0" w14:textId="77777777" w:rsidR="00B66E08" w:rsidRPr="00F17121" w:rsidRDefault="00B66E08" w:rsidP="00B66E08">
            <w:pPr>
              <w:spacing w:after="0"/>
              <w:rPr>
                <w:color w:val="FFFFFF" w:themeColor="background1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 xml:space="preserve">    </w:t>
            </w:r>
            <w:proofErr w:type="spellStart"/>
            <w:r w:rsidRPr="00F17121">
              <w:rPr>
                <w:rFonts w:ascii="Consolas" w:hAnsi="Consolas"/>
                <w:color w:val="FFFFFF" w:themeColor="background1"/>
                <w:sz w:val="19"/>
              </w:rPr>
              <w:t>debugInfoEventQueue.offer</w:t>
            </w:r>
            <w:proofErr w:type="spellEnd"/>
            <w:r w:rsidRPr="00F17121">
              <w:rPr>
                <w:rFonts w:ascii="Consolas" w:hAnsi="Consolas"/>
                <w:color w:val="FFFFFF" w:themeColor="background1"/>
                <w:sz w:val="19"/>
              </w:rPr>
              <w:t>(event);</w:t>
            </w:r>
          </w:p>
          <w:p w14:paraId="2DE461A8" w14:textId="77777777" w:rsidR="00B66E08" w:rsidRDefault="00B66E08" w:rsidP="000F5E62">
            <w:pPr>
              <w:spacing w:after="0" w:line="240" w:lineRule="auto"/>
              <w:rPr>
                <w:rFonts w:ascii="Consolas" w:hAnsi="Consolas"/>
                <w:color w:val="FFFFFF" w:themeColor="background1"/>
                <w:sz w:val="19"/>
              </w:rPr>
            </w:pPr>
            <w:r w:rsidRPr="00F17121">
              <w:rPr>
                <w:rFonts w:ascii="Consolas" w:hAnsi="Consolas"/>
                <w:color w:val="FFFFFF" w:themeColor="background1"/>
                <w:sz w:val="19"/>
              </w:rPr>
              <w:t>}</w:t>
            </w:r>
          </w:p>
          <w:p w14:paraId="5688652C" w14:textId="77587BE0" w:rsidR="00B66E08" w:rsidRPr="00B66E08" w:rsidRDefault="00B66E08" w:rsidP="000F5E62">
            <w:pPr>
              <w:spacing w:after="0" w:line="240" w:lineRule="auto"/>
              <w:rPr>
                <w:rFonts w:ascii="Consolas" w:hAnsi="Consolas"/>
                <w:color w:val="FFFFFF" w:themeColor="background1"/>
                <w:sz w:val="19"/>
              </w:rPr>
            </w:pPr>
          </w:p>
        </w:tc>
      </w:tr>
    </w:tbl>
    <w:p w14:paraId="24051DA4" w14:textId="77777777" w:rsidR="00F17121" w:rsidRDefault="00F17121" w:rsidP="00330AC5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</w:p>
    <w:p w14:paraId="07F82089" w14:textId="423C7299" w:rsidR="00FB59F0" w:rsidRPr="00FB59F0" w:rsidRDefault="00FB59F0" w:rsidP="00330AC5">
      <w:pPr>
        <w:rPr>
          <w:rFonts w:asciiTheme="majorHAnsi" w:hAnsiTheme="majorHAnsi" w:cstheme="majorHAnsi"/>
          <w:b/>
          <w:bCs/>
          <w:sz w:val="36"/>
          <w:szCs w:val="36"/>
          <w:lang w:val="en-IN"/>
        </w:rPr>
      </w:pPr>
      <w:r>
        <w:rPr>
          <w:rFonts w:asciiTheme="majorHAnsi" w:hAnsiTheme="majorHAnsi" w:cstheme="majorHAnsi"/>
          <w:b/>
          <w:bCs/>
          <w:sz w:val="36"/>
          <w:szCs w:val="36"/>
          <w:lang w:val="en-IN"/>
        </w:rPr>
        <w:t>Grab the Results:</w:t>
      </w:r>
    </w:p>
    <w:p w14:paraId="16734B19" w14:textId="5E00880F" w:rsidR="00330AC5" w:rsidRPr="00330AC5" w:rsidRDefault="00330AC5" w:rsidP="00330AC5">
      <w:pPr>
        <w:rPr>
          <w:b/>
          <w:bCs/>
        </w:rPr>
      </w:pPr>
      <w:r w:rsidRPr="00DA77B0">
        <w:t xml:space="preserve">Receive events in callback </w:t>
      </w:r>
      <w:r w:rsidR="00584D30" w:rsidRPr="00DA77B0">
        <w:t>with “</w:t>
      </w:r>
      <w:proofErr w:type="spellStart"/>
      <w:r w:rsidR="00584D30" w:rsidRPr="00584D30">
        <w:rPr>
          <w:rFonts w:ascii="Consolas" w:hAnsi="Consolas"/>
          <w:color w:val="000000" w:themeColor="text1"/>
          <w:sz w:val="19"/>
          <w:szCs w:val="19"/>
        </w:rPr>
        <w:t>notificationFromGenericReader</w:t>
      </w:r>
      <w:proofErr w:type="spellEnd"/>
      <w:r w:rsidR="00584D30" w:rsidRPr="00584D30">
        <w:rPr>
          <w:b/>
          <w:bCs/>
          <w:color w:val="000000" w:themeColor="text1"/>
        </w:rPr>
        <w:t xml:space="preserve"> </w:t>
      </w:r>
      <w:proofErr w:type="gramStart"/>
      <w:r w:rsidR="00584D30" w:rsidRPr="00DA77B0">
        <w:t>“ method</w:t>
      </w:r>
      <w:proofErr w:type="gramEnd"/>
      <w:r w:rsidRPr="00DA77B0">
        <w:t xml:space="preserve">(Class: </w:t>
      </w:r>
      <w:proofErr w:type="spellStart"/>
      <w:r w:rsidRPr="00DA77B0">
        <w:t>RFIDBaseActivity</w:t>
      </w:r>
      <w:proofErr w:type="spellEnd"/>
      <w:r w:rsidRPr="00DA77B0">
        <w:t>):</w:t>
      </w:r>
    </w:p>
    <w:tbl>
      <w:tblPr>
        <w:tblW w:w="0" w:type="auto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4A0" w:firstRow="1" w:lastRow="0" w:firstColumn="1" w:lastColumn="0" w:noHBand="0" w:noVBand="1"/>
      </w:tblPr>
      <w:tblGrid>
        <w:gridCol w:w="9360"/>
      </w:tblGrid>
      <w:tr w:rsidR="00330AC5" w14:paraId="190B7D29" w14:textId="77777777" w:rsidTr="00330AC5">
        <w:trPr>
          <w:trHeight w:val="3381"/>
        </w:trPr>
        <w:tc>
          <w:tcPr>
            <w:tcW w:w="9360" w:type="dxa"/>
            <w:shd w:val="clear" w:color="auto" w:fill="000000"/>
          </w:tcPr>
          <w:p w14:paraId="51E2FD2A" w14:textId="77777777" w:rsidR="00330AC5" w:rsidRDefault="00330AC5" w:rsidP="00330AC5">
            <w:pPr>
              <w:spacing w:after="0"/>
              <w:rPr>
                <w:rFonts w:ascii="Consolas" w:hAnsi="Consolas"/>
                <w:color w:val="FFFFFF" w:themeColor="background1"/>
                <w:sz w:val="19"/>
                <w:szCs w:val="19"/>
              </w:rPr>
            </w:pPr>
          </w:p>
          <w:p w14:paraId="4A9D8CEF" w14:textId="1993B066" w:rsidR="00330AC5" w:rsidRPr="00330AC5" w:rsidRDefault="00330AC5" w:rsidP="00330AC5">
            <w:pPr>
              <w:spacing w:after="0"/>
              <w:rPr>
                <w:color w:val="FFFFFF" w:themeColor="background1"/>
                <w:sz w:val="19"/>
                <w:szCs w:val="19"/>
              </w:rPr>
            </w:pPr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private void </w:t>
            </w:r>
            <w:proofErr w:type="spellStart"/>
            <w:proofErr w:type="gram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notificationFromGenericReader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(</w:t>
            </w:r>
            <w:proofErr w:type="spellStart"/>
            <w:proofErr w:type="gram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RfidStatusEvents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rfidStatusEvents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) {</w:t>
            </w:r>
            <w:proofErr w:type="gramEnd"/>
          </w:p>
          <w:p w14:paraId="19349A5F" w14:textId="77777777" w:rsidR="00330AC5" w:rsidRPr="00330AC5" w:rsidRDefault="00330AC5" w:rsidP="00330AC5">
            <w:pPr>
              <w:spacing w:after="0"/>
              <w:rPr>
                <w:color w:val="FFFFFF" w:themeColor="background1"/>
                <w:sz w:val="19"/>
                <w:szCs w:val="19"/>
              </w:rPr>
            </w:pPr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    if (</w:t>
            </w:r>
            <w:proofErr w:type="spellStart"/>
            <w:proofErr w:type="gram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rfidStatusEvents.StatusEventData.getStatusEventType</w:t>
            </w:r>
            <w:proofErr w:type="spellEnd"/>
            <w:proofErr w:type="gram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() == STATUS_EVENT_TYPE.DEBUG_INFO_EVENT) {</w:t>
            </w:r>
          </w:p>
          <w:p w14:paraId="1212F76C" w14:textId="77777777" w:rsidR="00330AC5" w:rsidRPr="00330AC5" w:rsidRDefault="00330AC5" w:rsidP="00330AC5">
            <w:pPr>
              <w:spacing w:after="0"/>
              <w:rPr>
                <w:color w:val="FFFFFF" w:themeColor="background1"/>
                <w:sz w:val="19"/>
                <w:szCs w:val="19"/>
              </w:rPr>
            </w:pPr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        String 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debugInfoDataLevel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rfidStatusEvents.StatusEventData.debugInfoData.getLevel</w:t>
            </w:r>
            <w:proofErr w:type="spellEnd"/>
            <w:proofErr w:type="gram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();</w:t>
            </w:r>
          </w:p>
          <w:p w14:paraId="7CAA9397" w14:textId="77777777" w:rsidR="00330AC5" w:rsidRPr="00330AC5" w:rsidRDefault="00330AC5" w:rsidP="00330AC5">
            <w:pPr>
              <w:spacing w:after="0"/>
              <w:rPr>
                <w:color w:val="FFFFFF" w:themeColor="background1"/>
                <w:sz w:val="19"/>
                <w:szCs w:val="19"/>
              </w:rPr>
            </w:pPr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        String 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debugInfoDataMessage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 = </w:t>
            </w:r>
            <w:proofErr w:type="spellStart"/>
            <w:proofErr w:type="gram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rfidStatusEvents.StatusEventData.debugInfoData.getMessage</w:t>
            </w:r>
            <w:proofErr w:type="spellEnd"/>
            <w:proofErr w:type="gram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();</w:t>
            </w:r>
          </w:p>
          <w:p w14:paraId="36ED1240" w14:textId="77777777" w:rsidR="00330AC5" w:rsidRPr="00330AC5" w:rsidRDefault="00330AC5" w:rsidP="00330AC5">
            <w:pPr>
              <w:spacing w:after="0"/>
              <w:rPr>
                <w:color w:val="FFFFFF" w:themeColor="background1"/>
                <w:sz w:val="19"/>
                <w:szCs w:val="19"/>
              </w:rPr>
            </w:pPr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        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Log.d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(TAG, "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notificationFromGenericReader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[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debugInfoDataLevel</w:t>
            </w:r>
            <w:proofErr w:type="spellEnd"/>
            <w:proofErr w:type="gram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] :</w:t>
            </w:r>
            <w:proofErr w:type="gram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" + 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debugInfoDataLevel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);</w:t>
            </w:r>
          </w:p>
          <w:p w14:paraId="3FE1E79C" w14:textId="77777777" w:rsidR="00330AC5" w:rsidRPr="00330AC5" w:rsidRDefault="00330AC5" w:rsidP="00330AC5">
            <w:pPr>
              <w:spacing w:after="0"/>
              <w:rPr>
                <w:color w:val="FFFFFF" w:themeColor="background1"/>
                <w:sz w:val="19"/>
                <w:szCs w:val="19"/>
              </w:rPr>
            </w:pPr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        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Log.d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(TAG, "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notificationFromGenericReader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[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debugInfoDataMessage</w:t>
            </w:r>
            <w:proofErr w:type="spellEnd"/>
            <w:proofErr w:type="gram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] :</w:t>
            </w:r>
            <w:proofErr w:type="gram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" + </w:t>
            </w:r>
            <w:proofErr w:type="spellStart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debugInfoDataMessage</w:t>
            </w:r>
            <w:proofErr w:type="spellEnd"/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);</w:t>
            </w:r>
          </w:p>
          <w:p w14:paraId="587F14A7" w14:textId="77777777" w:rsidR="00330AC5" w:rsidRPr="00330AC5" w:rsidRDefault="00330AC5" w:rsidP="00330AC5">
            <w:pPr>
              <w:spacing w:after="0"/>
              <w:rPr>
                <w:color w:val="FFFFFF" w:themeColor="background1"/>
                <w:sz w:val="19"/>
                <w:szCs w:val="19"/>
              </w:rPr>
            </w:pPr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 xml:space="preserve">    }</w:t>
            </w:r>
          </w:p>
          <w:p w14:paraId="6C287F61" w14:textId="77777777" w:rsidR="00330AC5" w:rsidRDefault="00330AC5" w:rsidP="00330AC5">
            <w:pPr>
              <w:spacing w:after="0" w:line="240" w:lineRule="auto"/>
              <w:rPr>
                <w:rFonts w:ascii="Consolas" w:hAnsi="Consolas"/>
                <w:color w:val="FFFFFF" w:themeColor="background1"/>
                <w:sz w:val="19"/>
                <w:szCs w:val="19"/>
              </w:rPr>
            </w:pPr>
            <w:r w:rsidRPr="00330AC5">
              <w:rPr>
                <w:rFonts w:ascii="Consolas" w:hAnsi="Consolas"/>
                <w:color w:val="FFFFFF" w:themeColor="background1"/>
                <w:sz w:val="19"/>
                <w:szCs w:val="19"/>
              </w:rPr>
              <w:t>}</w:t>
            </w:r>
          </w:p>
          <w:p w14:paraId="6014CD0E" w14:textId="1E48215D" w:rsidR="00330AC5" w:rsidRPr="00330AC5" w:rsidRDefault="00330AC5" w:rsidP="00330AC5">
            <w:pPr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32922E07" w14:textId="77777777" w:rsidR="0076434D" w:rsidRDefault="0076434D"/>
    <w:p w14:paraId="695C4CA3" w14:textId="396FF140" w:rsidR="0076434D" w:rsidRDefault="00000000">
      <w:pPr>
        <w:pStyle w:val="Heading1"/>
      </w:pPr>
      <w:r>
        <w:t>Next Steps &amp; Related Tutorials</w:t>
      </w:r>
    </w:p>
    <w:p w14:paraId="14F4EFB8" w14:textId="77777777" w:rsidR="0076434D" w:rsidRDefault="00000000">
      <w:pPr>
        <w:pStyle w:val="ListBullet"/>
      </w:pPr>
      <w:r>
        <w:t>Profiles Tutorial: Learn how to configure sled regulatory regions and pre-filters.</w:t>
      </w:r>
    </w:p>
    <w:p w14:paraId="139D2BE8" w14:textId="77777777" w:rsidR="0076434D" w:rsidRDefault="00000000">
      <w:pPr>
        <w:pStyle w:val="ListBullet"/>
      </w:pPr>
      <w:r>
        <w:t>Read Access Tutorial: Perform memory bank operations (EPC, TID, User, Reserved).</w:t>
      </w:r>
    </w:p>
    <w:p w14:paraId="0FAA1064" w14:textId="77777777" w:rsidR="0076434D" w:rsidRDefault="00000000">
      <w:pPr>
        <w:pStyle w:val="ListBullet"/>
      </w:pPr>
      <w:r>
        <w:t>RapidRead Sample Application: Reference full open-source Android implementation on Zebra TechDocs.</w:t>
      </w:r>
    </w:p>
    <w:p w14:paraId="0A438D25" w14:textId="77777777" w:rsidR="0076434D" w:rsidRDefault="00000000">
      <w:pPr>
        <w:pStyle w:val="ListBullet"/>
      </w:pPr>
      <w:r>
        <w:t>Firmware Update API: Automate sled firmware updating directly via your Android application.</w:t>
      </w:r>
    </w:p>
    <w:p w14:paraId="47D69C27" w14:textId="0B0B6A29" w:rsidR="0076434D" w:rsidRDefault="0076434D"/>
    <w:sectPr w:rsidR="0076434D" w:rsidSect="00034616">
      <w:foot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82469" w14:textId="77777777" w:rsidR="00533E5B" w:rsidRDefault="00533E5B">
      <w:pPr>
        <w:spacing w:after="0" w:line="240" w:lineRule="auto"/>
      </w:pPr>
      <w:r>
        <w:separator/>
      </w:r>
    </w:p>
  </w:endnote>
  <w:endnote w:type="continuationSeparator" w:id="0">
    <w:p w14:paraId="4309A631" w14:textId="77777777" w:rsidR="00533E5B" w:rsidRDefault="00533E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CB264" w14:textId="77777777" w:rsidR="0076434D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4F1AF8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4F1AF8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F7B0A" w14:textId="77777777" w:rsidR="00533E5B" w:rsidRDefault="00533E5B">
      <w:pPr>
        <w:spacing w:after="0" w:line="240" w:lineRule="auto"/>
      </w:pPr>
      <w:r>
        <w:separator/>
      </w:r>
    </w:p>
  </w:footnote>
  <w:footnote w:type="continuationSeparator" w:id="0">
    <w:p w14:paraId="4C769662" w14:textId="77777777" w:rsidR="00533E5B" w:rsidRDefault="00533E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BC0149"/>
    <w:multiLevelType w:val="multilevel"/>
    <w:tmpl w:val="F8DA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27E23"/>
    <w:multiLevelType w:val="multilevel"/>
    <w:tmpl w:val="9050E51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4C133DBB"/>
    <w:multiLevelType w:val="multilevel"/>
    <w:tmpl w:val="BDBC76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698435821">
    <w:abstractNumId w:val="8"/>
  </w:num>
  <w:num w:numId="2" w16cid:durableId="1744834292">
    <w:abstractNumId w:val="6"/>
  </w:num>
  <w:num w:numId="3" w16cid:durableId="688222003">
    <w:abstractNumId w:val="5"/>
  </w:num>
  <w:num w:numId="4" w16cid:durableId="156727848">
    <w:abstractNumId w:val="4"/>
  </w:num>
  <w:num w:numId="5" w16cid:durableId="12459252">
    <w:abstractNumId w:val="7"/>
  </w:num>
  <w:num w:numId="6" w16cid:durableId="1718317197">
    <w:abstractNumId w:val="3"/>
  </w:num>
  <w:num w:numId="7" w16cid:durableId="1556697955">
    <w:abstractNumId w:val="2"/>
  </w:num>
  <w:num w:numId="8" w16cid:durableId="444154527">
    <w:abstractNumId w:val="1"/>
  </w:num>
  <w:num w:numId="9" w16cid:durableId="1894656468">
    <w:abstractNumId w:val="0"/>
  </w:num>
  <w:num w:numId="10" w16cid:durableId="1399211195">
    <w:abstractNumId w:val="9"/>
  </w:num>
  <w:num w:numId="11" w16cid:durableId="963194776">
    <w:abstractNumId w:val="11"/>
  </w:num>
  <w:num w:numId="12" w16cid:durableId="5574729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3C13"/>
    <w:rsid w:val="001B14CF"/>
    <w:rsid w:val="0029639D"/>
    <w:rsid w:val="00321872"/>
    <w:rsid w:val="00326F90"/>
    <w:rsid w:val="00330AC5"/>
    <w:rsid w:val="003324D1"/>
    <w:rsid w:val="004F1AF8"/>
    <w:rsid w:val="00533E5B"/>
    <w:rsid w:val="00584D30"/>
    <w:rsid w:val="005B7F53"/>
    <w:rsid w:val="00640ABC"/>
    <w:rsid w:val="006C5085"/>
    <w:rsid w:val="006F0A61"/>
    <w:rsid w:val="00752014"/>
    <w:rsid w:val="0075482E"/>
    <w:rsid w:val="0076434D"/>
    <w:rsid w:val="00854019"/>
    <w:rsid w:val="008912C5"/>
    <w:rsid w:val="008E5918"/>
    <w:rsid w:val="009F3220"/>
    <w:rsid w:val="00A61BF4"/>
    <w:rsid w:val="00AA1D8D"/>
    <w:rsid w:val="00AC31D4"/>
    <w:rsid w:val="00AE1096"/>
    <w:rsid w:val="00AE5774"/>
    <w:rsid w:val="00B00931"/>
    <w:rsid w:val="00B354FD"/>
    <w:rsid w:val="00B47730"/>
    <w:rsid w:val="00B52B74"/>
    <w:rsid w:val="00B66E08"/>
    <w:rsid w:val="00C5482F"/>
    <w:rsid w:val="00CB0664"/>
    <w:rsid w:val="00DA77B0"/>
    <w:rsid w:val="00DB6153"/>
    <w:rsid w:val="00E9571F"/>
    <w:rsid w:val="00EA2477"/>
    <w:rsid w:val="00F0447C"/>
    <w:rsid w:val="00F17121"/>
    <w:rsid w:val="00F267BC"/>
    <w:rsid w:val="00FB5747"/>
    <w:rsid w:val="00FB59F0"/>
    <w:rsid w:val="00FC693F"/>
    <w:rsid w:val="00FD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1746B"/>
  <w14:defaultImageDpi w14:val="300"/>
  <w15:docId w15:val="{8D3B354B-E650-4850-A929-72C3FD1E0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color w:val="1F1F1F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bCs/>
      <w:color w:val="2F485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324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4D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A24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47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2477"/>
    <w:rPr>
      <w:rFonts w:ascii="Calibri" w:eastAsia="Calibri" w:hAnsi="Calibri"/>
      <w:color w:val="1F1F1F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4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2477"/>
    <w:rPr>
      <w:rFonts w:ascii="Calibri" w:eastAsia="Calibri" w:hAnsi="Calibri"/>
      <w:b/>
      <w:bCs/>
      <w:color w:val="1F1F1F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chdocs.zebra.com/dcs/rfid/android/2-0-5-292/tutorials/tutCreateProjectAndroidStudio" TargetMode="External"/><Relationship Id="rId13" Type="http://schemas.openxmlformats.org/officeDocument/2006/relationships/image" Target="media/image4.jpg"/><Relationship Id="rId18" Type="http://schemas.openxmlformats.org/officeDocument/2006/relationships/image" Target="media/image9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image" Target="media/image8.jp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jpg"/><Relationship Id="rId20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jpg"/><Relationship Id="rId23" Type="http://schemas.openxmlformats.org/officeDocument/2006/relationships/image" Target="media/image14.jpeg"/><Relationship Id="rId28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techdocs.zebra.com/dcs/rfid/android/2-0-5-292/samples/hellorfid" TargetMode="External"/><Relationship Id="rId14" Type="http://schemas.openxmlformats.org/officeDocument/2006/relationships/image" Target="media/image5.jpg"/><Relationship Id="rId22" Type="http://schemas.openxmlformats.org/officeDocument/2006/relationships/image" Target="media/image13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726</TotalTime>
  <Pages>8</Pages>
  <Words>1340</Words>
  <Characters>7640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Kondeti, Uma Maheshwari</cp:lastModifiedBy>
  <cp:revision>13</cp:revision>
  <dcterms:created xsi:type="dcterms:W3CDTF">2026-09-17T18:01:00Z</dcterms:created>
  <dcterms:modified xsi:type="dcterms:W3CDTF">2026-09-18T09:12:00Z</dcterms:modified>
  <cp:category/>
</cp:coreProperties>
</file>